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941D" w14:textId="77777777" w:rsidR="00AA609A" w:rsidRDefault="00000000">
      <w:pPr>
        <w:keepNext/>
        <w:spacing w:after="0"/>
        <w:jc w:val="center"/>
      </w:pPr>
      <w:r>
        <w:rPr>
          <w:b/>
        </w:rPr>
        <w:t>SVKM's NMIMS · Mukesh Patel School of Technology Management &amp; Engineering, Mumbai</w:t>
      </w:r>
    </w:p>
    <w:p w14:paraId="5BC1FCE4" w14:textId="77777777" w:rsidR="00AA609A" w:rsidRDefault="00000000">
      <w:pPr>
        <w:keepNext/>
        <w:spacing w:after="80"/>
        <w:jc w:val="center"/>
      </w:pPr>
      <w:r>
        <w:rPr>
          <w:sz w:val="17"/>
        </w:rPr>
        <w:t>Immersive Virtual Reality &amp; Augmented Reality (IVRAR - 702TG0C003) · AY 2026–27 Odd Semester</w:t>
      </w:r>
    </w:p>
    <w:p w14:paraId="3C0FA74C" w14:textId="77777777" w:rsidR="00AA609A" w:rsidRDefault="00000000">
      <w:pPr>
        <w:keepNext/>
        <w:spacing w:after="20"/>
        <w:jc w:val="center"/>
      </w:pPr>
      <w:r>
        <w:rPr>
          <w:b/>
          <w:sz w:val="30"/>
        </w:rPr>
        <w:t>GROUP 10 TECHNICAL DOSSIER</w:t>
      </w:r>
    </w:p>
    <w:p w14:paraId="3F91DABD" w14:textId="77777777" w:rsidR="00AA609A"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AA609A" w14:paraId="30DC48BE" w14:textId="77777777">
        <w:trPr>
          <w:cantSplit/>
          <w:jc w:val="center"/>
        </w:trPr>
        <w:tc>
          <w:tcPr>
            <w:tcW w:w="2608" w:type="dxa"/>
            <w:shd w:val="clear" w:color="auto" w:fill="F2F2F2"/>
          </w:tcPr>
          <w:p w14:paraId="59814D1D" w14:textId="77777777" w:rsidR="00AA609A" w:rsidRDefault="00000000">
            <w:pPr>
              <w:keepNext/>
            </w:pPr>
            <w:r>
              <w:rPr>
                <w:b/>
                <w:sz w:val="15"/>
              </w:rPr>
              <w:t>Group / Batch</w:t>
            </w:r>
          </w:p>
        </w:tc>
        <w:tc>
          <w:tcPr>
            <w:tcW w:w="7597" w:type="dxa"/>
          </w:tcPr>
          <w:p w14:paraId="5078442D" w14:textId="77777777" w:rsidR="00AA609A" w:rsidRDefault="00000000">
            <w:pPr>
              <w:keepNext/>
            </w:pPr>
            <w:r>
              <w:rPr>
                <w:sz w:val="15"/>
              </w:rPr>
              <w:t>Group 10 · Batch B2 (as allotted in the finalised PBL titles sheet)</w:t>
            </w:r>
          </w:p>
        </w:tc>
      </w:tr>
      <w:tr w:rsidR="00AA609A" w14:paraId="59D9CF36" w14:textId="77777777">
        <w:trPr>
          <w:cantSplit/>
          <w:jc w:val="center"/>
        </w:trPr>
        <w:tc>
          <w:tcPr>
            <w:tcW w:w="2608" w:type="dxa"/>
            <w:shd w:val="clear" w:color="auto" w:fill="F2F2F2"/>
          </w:tcPr>
          <w:p w14:paraId="0DDF6510" w14:textId="77777777" w:rsidR="00AA609A" w:rsidRDefault="00000000">
            <w:pPr>
              <w:keepNext/>
            </w:pPr>
            <w:r>
              <w:rPr>
                <w:b/>
                <w:sz w:val="15"/>
              </w:rPr>
              <w:t>Monorepo folder</w:t>
            </w:r>
          </w:p>
        </w:tc>
        <w:tc>
          <w:tcPr>
            <w:tcW w:w="7597" w:type="dxa"/>
          </w:tcPr>
          <w:p w14:paraId="4E34C797" w14:textId="77777777" w:rsidR="00AA609A" w:rsidRDefault="00000000">
            <w:pPr>
              <w:keepNext/>
            </w:pPr>
            <w:r>
              <w:rPr>
                <w:sz w:val="15"/>
              </w:rPr>
              <w:t>https://github.com/sunny-nanade/NMIMS-MPSTME-IVRAR-2026/tree/main/Group_10_Devraj_Aaryesh_Jiya</w:t>
            </w:r>
          </w:p>
        </w:tc>
      </w:tr>
      <w:tr w:rsidR="00AA609A" w14:paraId="2672F1D4" w14:textId="77777777">
        <w:trPr>
          <w:cantSplit/>
          <w:jc w:val="center"/>
        </w:trPr>
        <w:tc>
          <w:tcPr>
            <w:tcW w:w="2608" w:type="dxa"/>
            <w:shd w:val="clear" w:color="auto" w:fill="F2F2F2"/>
          </w:tcPr>
          <w:p w14:paraId="13EF1EEA" w14:textId="77777777" w:rsidR="00AA609A" w:rsidRDefault="00000000">
            <w:pPr>
              <w:keepNext/>
            </w:pPr>
            <w:r>
              <w:rPr>
                <w:b/>
                <w:sz w:val="15"/>
              </w:rPr>
              <w:t>Submit (3 places)</w:t>
            </w:r>
          </w:p>
        </w:tc>
        <w:tc>
          <w:tcPr>
            <w:tcW w:w="7597" w:type="dxa"/>
          </w:tcPr>
          <w:p w14:paraId="5781B7BF" w14:textId="77777777" w:rsidR="00AA609A" w:rsidRDefault="00000000">
            <w:pPr>
              <w:keepNext/>
            </w:pPr>
            <w:r>
              <w:rPr>
                <w:sz w:val="15"/>
              </w:rPr>
              <w:t>(1) PDF on MS Teams, turned in by EVERY member · (2) this filled Word file AND its PDF committed to Group_10_Devraj_Aaryesh_Jiya/docs/IVRAR_Group_10_Technical_Dossier.docx / .pdf · (3) LinkedIn video URL in Section 5. Due Monday, 26-Oct-2026, 23:59 IST. Studio Showcase, Expo &amp; Viva Voce: Saturday, 31-Oct-2026.</w:t>
            </w:r>
          </w:p>
        </w:tc>
      </w:tr>
      <w:tr w:rsidR="00AA609A" w14:paraId="7F7D4A3E" w14:textId="77777777">
        <w:trPr>
          <w:cantSplit/>
          <w:jc w:val="center"/>
        </w:trPr>
        <w:tc>
          <w:tcPr>
            <w:tcW w:w="2608" w:type="dxa"/>
            <w:shd w:val="clear" w:color="auto" w:fill="F2F2F2"/>
          </w:tcPr>
          <w:p w14:paraId="22B42AE2" w14:textId="77777777" w:rsidR="00AA609A" w:rsidRDefault="00000000">
            <w:r>
              <w:rPr>
                <w:b/>
                <w:sz w:val="15"/>
              </w:rPr>
              <w:t>How to fill this file</w:t>
            </w:r>
          </w:p>
        </w:tc>
        <w:tc>
          <w:tcPr>
            <w:tcW w:w="7597" w:type="dxa"/>
          </w:tcPr>
          <w:p w14:paraId="74DDE3E9" w14:textId="77777777" w:rsidR="00AA609A"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04961C3F"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AA609A" w14:paraId="32AB721F" w14:textId="77777777">
        <w:trPr>
          <w:cantSplit/>
          <w:jc w:val="center"/>
        </w:trPr>
        <w:tc>
          <w:tcPr>
            <w:tcW w:w="2211" w:type="dxa"/>
            <w:shd w:val="clear" w:color="auto" w:fill="D9D9D9"/>
          </w:tcPr>
          <w:p w14:paraId="0DC649C6" w14:textId="77777777" w:rsidR="00AA609A" w:rsidRDefault="00000000">
            <w:pPr>
              <w:keepNext/>
            </w:pPr>
            <w:r>
              <w:rPr>
                <w:b/>
                <w:sz w:val="15"/>
              </w:rPr>
              <w:t>Student name</w:t>
            </w:r>
          </w:p>
        </w:tc>
        <w:tc>
          <w:tcPr>
            <w:tcW w:w="737" w:type="dxa"/>
            <w:shd w:val="clear" w:color="auto" w:fill="D9D9D9"/>
          </w:tcPr>
          <w:p w14:paraId="0B08DCD7" w14:textId="77777777" w:rsidR="00AA609A" w:rsidRDefault="00000000">
            <w:pPr>
              <w:keepNext/>
            </w:pPr>
            <w:r>
              <w:rPr>
                <w:b/>
                <w:sz w:val="15"/>
              </w:rPr>
              <w:t>Roll No.</w:t>
            </w:r>
          </w:p>
        </w:tc>
        <w:tc>
          <w:tcPr>
            <w:tcW w:w="1304" w:type="dxa"/>
            <w:shd w:val="clear" w:color="auto" w:fill="D9D9D9"/>
          </w:tcPr>
          <w:p w14:paraId="6E0CE883" w14:textId="77777777" w:rsidR="00AA609A" w:rsidRDefault="00000000">
            <w:pPr>
              <w:keepNext/>
            </w:pPr>
            <w:r>
              <w:rPr>
                <w:b/>
                <w:sz w:val="15"/>
              </w:rPr>
              <w:t>SAP ID</w:t>
            </w:r>
          </w:p>
        </w:tc>
        <w:tc>
          <w:tcPr>
            <w:tcW w:w="2324" w:type="dxa"/>
            <w:shd w:val="clear" w:color="auto" w:fill="D9D9D9"/>
          </w:tcPr>
          <w:p w14:paraId="0040E394" w14:textId="77777777" w:rsidR="00AA609A" w:rsidRDefault="00000000">
            <w:pPr>
              <w:keepNext/>
            </w:pPr>
            <w:r>
              <w:rPr>
                <w:b/>
                <w:sz w:val="15"/>
              </w:rPr>
              <w:t>Programme</w:t>
            </w:r>
          </w:p>
        </w:tc>
        <w:tc>
          <w:tcPr>
            <w:tcW w:w="624" w:type="dxa"/>
            <w:shd w:val="clear" w:color="auto" w:fill="D9D9D9"/>
          </w:tcPr>
          <w:p w14:paraId="54674D27" w14:textId="77777777" w:rsidR="00AA609A" w:rsidRDefault="00000000">
            <w:pPr>
              <w:keepNext/>
            </w:pPr>
            <w:r>
              <w:rPr>
                <w:b/>
                <w:sz w:val="15"/>
              </w:rPr>
              <w:t>Batch</w:t>
            </w:r>
          </w:p>
        </w:tc>
        <w:tc>
          <w:tcPr>
            <w:tcW w:w="3005" w:type="dxa"/>
            <w:shd w:val="clear" w:color="auto" w:fill="D9D9D9"/>
          </w:tcPr>
          <w:p w14:paraId="1A07A757" w14:textId="77777777" w:rsidR="00AA609A" w:rsidRDefault="00000000">
            <w:pPr>
              <w:keepNext/>
            </w:pPr>
            <w:r>
              <w:rPr>
                <w:b/>
                <w:sz w:val="15"/>
              </w:rPr>
              <w:t>Declared studio role</w:t>
            </w:r>
          </w:p>
        </w:tc>
      </w:tr>
      <w:tr w:rsidR="00AA609A" w14:paraId="22C59D24" w14:textId="77777777">
        <w:trPr>
          <w:cantSplit/>
          <w:jc w:val="center"/>
        </w:trPr>
        <w:tc>
          <w:tcPr>
            <w:tcW w:w="2211" w:type="dxa"/>
          </w:tcPr>
          <w:p w14:paraId="7645EDF8" w14:textId="77777777" w:rsidR="00AA609A" w:rsidRDefault="00000000">
            <w:pPr>
              <w:keepNext/>
            </w:pPr>
            <w:r>
              <w:rPr>
                <w:b/>
                <w:sz w:val="15"/>
              </w:rPr>
              <w:t>DEVRAJ GHUMARE</w:t>
            </w:r>
          </w:p>
        </w:tc>
        <w:tc>
          <w:tcPr>
            <w:tcW w:w="737" w:type="dxa"/>
          </w:tcPr>
          <w:p w14:paraId="73C733B5" w14:textId="77777777" w:rsidR="00AA609A" w:rsidRDefault="00000000">
            <w:pPr>
              <w:keepNext/>
            </w:pPr>
            <w:r>
              <w:rPr>
                <w:sz w:val="15"/>
              </w:rPr>
              <w:t>R014</w:t>
            </w:r>
          </w:p>
        </w:tc>
        <w:tc>
          <w:tcPr>
            <w:tcW w:w="1304" w:type="dxa"/>
          </w:tcPr>
          <w:p w14:paraId="3C17A742" w14:textId="77777777" w:rsidR="00AA609A" w:rsidRDefault="00000000">
            <w:pPr>
              <w:keepNext/>
            </w:pPr>
            <w:r>
              <w:rPr>
                <w:sz w:val="15"/>
              </w:rPr>
              <w:t>70512400047</w:t>
            </w:r>
          </w:p>
        </w:tc>
        <w:tc>
          <w:tcPr>
            <w:tcW w:w="2324" w:type="dxa"/>
          </w:tcPr>
          <w:p w14:paraId="7278563B" w14:textId="77777777" w:rsidR="00AA609A" w:rsidRDefault="00000000">
            <w:pPr>
              <w:keepNext/>
            </w:pPr>
            <w:r>
              <w:rPr>
                <w:sz w:val="15"/>
              </w:rPr>
              <w:t>MBA (Tech) (Artificial Intelligence)</w:t>
            </w:r>
          </w:p>
        </w:tc>
        <w:tc>
          <w:tcPr>
            <w:tcW w:w="624" w:type="dxa"/>
          </w:tcPr>
          <w:p w14:paraId="0D910BAD" w14:textId="77777777" w:rsidR="00AA609A" w:rsidRDefault="00000000">
            <w:pPr>
              <w:keepNext/>
            </w:pPr>
            <w:r>
              <w:rPr>
                <w:sz w:val="15"/>
              </w:rPr>
              <w:t>B2</w:t>
            </w:r>
          </w:p>
        </w:tc>
        <w:tc>
          <w:tcPr>
            <w:tcW w:w="3005" w:type="dxa"/>
          </w:tcPr>
          <w:p w14:paraId="1079913D" w14:textId="77777777" w:rsidR="00AA609A" w:rsidRDefault="00000000">
            <w:pPr>
              <w:keepNext/>
            </w:pPr>
            <w:r>
              <w:rPr>
                <w:sz w:val="15"/>
              </w:rPr>
              <w:t>Computer Vision Pipeline Lead</w:t>
            </w:r>
          </w:p>
        </w:tc>
      </w:tr>
      <w:tr w:rsidR="00AA609A" w14:paraId="7A9DC9FB" w14:textId="77777777">
        <w:trPr>
          <w:cantSplit/>
          <w:jc w:val="center"/>
        </w:trPr>
        <w:tc>
          <w:tcPr>
            <w:tcW w:w="2211" w:type="dxa"/>
          </w:tcPr>
          <w:p w14:paraId="122A289A" w14:textId="77777777" w:rsidR="00AA609A" w:rsidRDefault="00000000">
            <w:pPr>
              <w:keepNext/>
            </w:pPr>
            <w:r>
              <w:rPr>
                <w:b/>
                <w:sz w:val="15"/>
              </w:rPr>
              <w:t>AARYESH PATHARE</w:t>
            </w:r>
          </w:p>
        </w:tc>
        <w:tc>
          <w:tcPr>
            <w:tcW w:w="737" w:type="dxa"/>
          </w:tcPr>
          <w:p w14:paraId="76644A19" w14:textId="77777777" w:rsidR="00AA609A" w:rsidRDefault="00000000">
            <w:pPr>
              <w:keepNext/>
            </w:pPr>
            <w:r>
              <w:rPr>
                <w:sz w:val="15"/>
              </w:rPr>
              <w:t>R045</w:t>
            </w:r>
          </w:p>
        </w:tc>
        <w:tc>
          <w:tcPr>
            <w:tcW w:w="1304" w:type="dxa"/>
          </w:tcPr>
          <w:p w14:paraId="007B9D18" w14:textId="77777777" w:rsidR="00AA609A" w:rsidRDefault="00000000">
            <w:pPr>
              <w:keepNext/>
            </w:pPr>
            <w:r>
              <w:rPr>
                <w:sz w:val="15"/>
              </w:rPr>
              <w:t>70512400057</w:t>
            </w:r>
          </w:p>
        </w:tc>
        <w:tc>
          <w:tcPr>
            <w:tcW w:w="2324" w:type="dxa"/>
          </w:tcPr>
          <w:p w14:paraId="21464683" w14:textId="77777777" w:rsidR="00AA609A" w:rsidRDefault="00000000">
            <w:pPr>
              <w:keepNext/>
            </w:pPr>
            <w:r>
              <w:rPr>
                <w:sz w:val="15"/>
              </w:rPr>
              <w:t>MBA (Tech) (Artificial Intelligence)</w:t>
            </w:r>
          </w:p>
        </w:tc>
        <w:tc>
          <w:tcPr>
            <w:tcW w:w="624" w:type="dxa"/>
          </w:tcPr>
          <w:p w14:paraId="200BCA30" w14:textId="77777777" w:rsidR="00AA609A" w:rsidRDefault="00000000">
            <w:pPr>
              <w:keepNext/>
            </w:pPr>
            <w:r>
              <w:rPr>
                <w:sz w:val="15"/>
              </w:rPr>
              <w:t>B2</w:t>
            </w:r>
          </w:p>
        </w:tc>
        <w:tc>
          <w:tcPr>
            <w:tcW w:w="3005" w:type="dxa"/>
          </w:tcPr>
          <w:p w14:paraId="7F58540F" w14:textId="77777777" w:rsidR="00AA609A" w:rsidRDefault="00000000">
            <w:pPr>
              <w:keepNext/>
            </w:pPr>
            <w:r>
              <w:rPr>
                <w:sz w:val="15"/>
              </w:rPr>
              <w:t>XR Systems Architect</w:t>
            </w:r>
          </w:p>
        </w:tc>
      </w:tr>
      <w:tr w:rsidR="00AA609A" w14:paraId="375EFA18" w14:textId="77777777">
        <w:trPr>
          <w:cantSplit/>
          <w:jc w:val="center"/>
        </w:trPr>
        <w:tc>
          <w:tcPr>
            <w:tcW w:w="2211" w:type="dxa"/>
          </w:tcPr>
          <w:p w14:paraId="125A9474" w14:textId="77777777" w:rsidR="00AA609A" w:rsidRDefault="00000000">
            <w:r>
              <w:rPr>
                <w:b/>
                <w:sz w:val="15"/>
              </w:rPr>
              <w:t>JIYA SAXENA</w:t>
            </w:r>
          </w:p>
        </w:tc>
        <w:tc>
          <w:tcPr>
            <w:tcW w:w="737" w:type="dxa"/>
          </w:tcPr>
          <w:p w14:paraId="37FDD9C4" w14:textId="77777777" w:rsidR="00AA609A" w:rsidRDefault="00000000">
            <w:r>
              <w:rPr>
                <w:sz w:val="15"/>
              </w:rPr>
              <w:t>R054</w:t>
            </w:r>
          </w:p>
        </w:tc>
        <w:tc>
          <w:tcPr>
            <w:tcW w:w="1304" w:type="dxa"/>
          </w:tcPr>
          <w:p w14:paraId="209813D0" w14:textId="77777777" w:rsidR="00AA609A" w:rsidRDefault="00000000">
            <w:r>
              <w:rPr>
                <w:sz w:val="15"/>
              </w:rPr>
              <w:t>70512400056</w:t>
            </w:r>
          </w:p>
        </w:tc>
        <w:tc>
          <w:tcPr>
            <w:tcW w:w="2324" w:type="dxa"/>
          </w:tcPr>
          <w:p w14:paraId="053CE3B7" w14:textId="77777777" w:rsidR="00AA609A" w:rsidRDefault="00000000">
            <w:r>
              <w:rPr>
                <w:sz w:val="15"/>
              </w:rPr>
              <w:t>MBA (Tech) (Artificial Intelligence)</w:t>
            </w:r>
          </w:p>
        </w:tc>
        <w:tc>
          <w:tcPr>
            <w:tcW w:w="624" w:type="dxa"/>
          </w:tcPr>
          <w:p w14:paraId="0BF88C18" w14:textId="77777777" w:rsidR="00AA609A" w:rsidRDefault="00000000">
            <w:r>
              <w:rPr>
                <w:sz w:val="15"/>
              </w:rPr>
              <w:t>B2</w:t>
            </w:r>
          </w:p>
        </w:tc>
        <w:tc>
          <w:tcPr>
            <w:tcW w:w="3005" w:type="dxa"/>
          </w:tcPr>
          <w:p w14:paraId="5923396D" w14:textId="77777777" w:rsidR="00AA609A" w:rsidRDefault="00000000">
            <w:r>
              <w:rPr>
                <w:sz w:val="15"/>
              </w:rPr>
              <w:t>Gesture Recognition Specialist</w:t>
            </w:r>
          </w:p>
        </w:tc>
      </w:tr>
    </w:tbl>
    <w:p w14:paraId="51AD28FC" w14:textId="77777777" w:rsidR="00AA609A" w:rsidRDefault="00000000">
      <w:pPr>
        <w:keepNext/>
        <w:spacing w:after="40"/>
      </w:pPr>
      <w:r>
        <w:rPr>
          <w:i/>
          <w:color w:val="333333"/>
          <w:sz w:val="14"/>
        </w:rPr>
        <w:t>Batch column = official student list. Tell Dr. Nanade by 20-Oct if any name, ID or role is wrong.</w:t>
      </w:r>
    </w:p>
    <w:p w14:paraId="7B0A2336" w14:textId="77777777" w:rsidR="00AA609A"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7C95ADB5" w14:textId="77777777">
        <w:trPr>
          <w:cantSplit/>
          <w:jc w:val="center"/>
        </w:trPr>
        <w:tc>
          <w:tcPr>
            <w:tcW w:w="2608" w:type="dxa"/>
            <w:shd w:val="clear" w:color="auto" w:fill="F2F2F2"/>
          </w:tcPr>
          <w:p w14:paraId="4EF5BC63" w14:textId="77777777" w:rsidR="00AA609A" w:rsidRDefault="00000000">
            <w:pPr>
              <w:keepNext/>
            </w:pPr>
            <w:r>
              <w:rPr>
                <w:b/>
                <w:sz w:val="15"/>
              </w:rPr>
              <w:t>Authorised Aalborg title</w:t>
            </w:r>
          </w:p>
        </w:tc>
        <w:tc>
          <w:tcPr>
            <w:tcW w:w="7597" w:type="dxa"/>
          </w:tcPr>
          <w:p w14:paraId="4448FFDA" w14:textId="77777777" w:rsidR="00AA609A" w:rsidRDefault="00000000">
            <w:pPr>
              <w:keepNext/>
            </w:pPr>
            <w:r>
              <w:rPr>
                <w:sz w:val="15"/>
              </w:rPr>
              <w:t>Controller-Free Architectural Room Authoring in VR Using Markerless MediaPipe Hand Tracking and Gesture-Driven Interaction</w:t>
            </w:r>
          </w:p>
          <w:p w14:paraId="3F8C1886" w14:textId="77777777" w:rsidR="00AA609A" w:rsidRDefault="00000000">
            <w:pPr>
              <w:keepNext/>
            </w:pPr>
            <w:r>
              <w:rPr>
                <w:sz w:val="15"/>
              </w:rPr>
              <w:t>Revised after the course faculty approved a change of topic: markerless MediaPipe hand tracking replaced the colour/fiducial marker pipeline. Previous authorised title: "How can an OpenCV-based color and fiducial hand-tracking pipeline integrated with Unity VR achieve sub-15ms latency and gesture recognition accuracy for architectural 3D model reviews without dedicated 6-DoF controllers?"</w:t>
            </w:r>
          </w:p>
        </w:tc>
      </w:tr>
      <w:tr w:rsidR="00AA609A" w14:paraId="67743767" w14:textId="77777777">
        <w:trPr>
          <w:cantSplit/>
          <w:jc w:val="center"/>
        </w:trPr>
        <w:tc>
          <w:tcPr>
            <w:tcW w:w="2608" w:type="dxa"/>
            <w:shd w:val="clear" w:color="auto" w:fill="F2F2F2"/>
          </w:tcPr>
          <w:p w14:paraId="15360193" w14:textId="77777777" w:rsidR="00AA609A" w:rsidRDefault="00000000">
            <w:pPr>
              <w:keepNext/>
            </w:pPr>
            <w:r>
              <w:rPr>
                <w:b/>
                <w:sz w:val="15"/>
              </w:rPr>
              <w:t>Original draft title</w:t>
            </w:r>
          </w:p>
        </w:tc>
        <w:tc>
          <w:tcPr>
            <w:tcW w:w="7597" w:type="dxa"/>
          </w:tcPr>
          <w:p w14:paraId="53E731F4" w14:textId="77777777" w:rsidR="00AA609A" w:rsidRDefault="00000000">
            <w:pPr>
              <w:keepNext/>
            </w:pPr>
            <w:r>
              <w:rPr>
                <w:sz w:val="15"/>
              </w:rPr>
              <w:t>Architects conducting VR design reviews need to overcome controller-based usability and accessibility barriers that make it difficult for clients to naturally explore and evaluate architectural designs.</w:t>
            </w:r>
          </w:p>
        </w:tc>
      </w:tr>
      <w:tr w:rsidR="00AA609A" w14:paraId="21DF18CD" w14:textId="77777777">
        <w:trPr>
          <w:cantSplit/>
          <w:jc w:val="center"/>
        </w:trPr>
        <w:tc>
          <w:tcPr>
            <w:tcW w:w="2608" w:type="dxa"/>
            <w:shd w:val="clear" w:color="auto" w:fill="F2F2F2"/>
          </w:tcPr>
          <w:p w14:paraId="707E5B7B" w14:textId="77777777" w:rsidR="00AA609A" w:rsidRDefault="00000000">
            <w:r>
              <w:rPr>
                <w:b/>
                <w:sz w:val="15"/>
              </w:rPr>
              <w:t>Why the title changed</w:t>
            </w:r>
          </w:p>
        </w:tc>
        <w:tc>
          <w:tcPr>
            <w:tcW w:w="7597" w:type="dxa"/>
          </w:tcPr>
          <w:p w14:paraId="3A88818F" w14:textId="77777777" w:rsidR="00AA609A" w:rsidRDefault="00000000">
            <w:r>
              <w:rPr>
                <w:sz w:val="15"/>
              </w:rPr>
              <w:t>The submitted text was a casual proposal paragraph ('Architects struggle... by integrating OpenCV we can create an accessible experience'). It lacked an interrogative form and concrete latency/accuracy targets.</w:t>
            </w:r>
          </w:p>
        </w:tc>
      </w:tr>
    </w:tbl>
    <w:p w14:paraId="06C73FC0" w14:textId="77777777" w:rsidR="00AA609A" w:rsidRDefault="00AA609A">
      <w:pPr>
        <w:spacing w:after="40"/>
      </w:pPr>
    </w:p>
    <w:p w14:paraId="24E562F9" w14:textId="77777777" w:rsidR="00AA609A" w:rsidRDefault="00000000">
      <w:pPr>
        <w:keepNext/>
        <w:spacing w:after="20"/>
      </w:pPr>
      <w:r>
        <w:rPr>
          <w:b/>
        </w:rPr>
        <w:t>1.1 Baseline friction &amp; governing standard: claim verification table</w:t>
      </w:r>
    </w:p>
    <w:p w14:paraId="0F12A31B" w14:textId="77777777" w:rsidR="00AA609A"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AA609A" w14:paraId="72B96F3D" w14:textId="77777777">
        <w:trPr>
          <w:cantSplit/>
          <w:jc w:val="center"/>
        </w:trPr>
        <w:tc>
          <w:tcPr>
            <w:tcW w:w="3288" w:type="dxa"/>
            <w:shd w:val="clear" w:color="auto" w:fill="D9D9D9"/>
          </w:tcPr>
          <w:p w14:paraId="59080292" w14:textId="77777777" w:rsidR="00AA609A" w:rsidRDefault="00000000">
            <w:pPr>
              <w:keepNext/>
            </w:pPr>
            <w:r>
              <w:rPr>
                <w:b/>
                <w:sz w:val="13"/>
              </w:rPr>
              <w:t>Claim (as in title sheet)</w:t>
            </w:r>
          </w:p>
        </w:tc>
        <w:tc>
          <w:tcPr>
            <w:tcW w:w="2041" w:type="dxa"/>
            <w:shd w:val="clear" w:color="auto" w:fill="D9D9D9"/>
          </w:tcPr>
          <w:p w14:paraId="23578AFC" w14:textId="77777777" w:rsidR="00AA609A" w:rsidRDefault="00000000">
            <w:pPr>
              <w:keepNext/>
            </w:pPr>
            <w:r>
              <w:rPr>
                <w:b/>
                <w:sz w:val="13"/>
              </w:rPr>
              <w:t>Faculty pre-audit note</w:t>
            </w:r>
          </w:p>
        </w:tc>
        <w:tc>
          <w:tcPr>
            <w:tcW w:w="2381" w:type="dxa"/>
            <w:shd w:val="clear" w:color="auto" w:fill="D9D9D9"/>
          </w:tcPr>
          <w:p w14:paraId="707BA742" w14:textId="77777777" w:rsidR="00AA609A" w:rsidRDefault="00000000">
            <w:pPr>
              <w:keepNext/>
            </w:pPr>
            <w:r>
              <w:rPr>
                <w:b/>
                <w:sz w:val="13"/>
              </w:rPr>
              <w:t>Primary source you verified (author, year, venue, DOI/URL)</w:t>
            </w:r>
          </w:p>
        </w:tc>
        <w:tc>
          <w:tcPr>
            <w:tcW w:w="1361" w:type="dxa"/>
            <w:shd w:val="clear" w:color="auto" w:fill="D9D9D9"/>
          </w:tcPr>
          <w:p w14:paraId="52CC7447" w14:textId="77777777" w:rsidR="00AA609A" w:rsidRDefault="00000000">
            <w:pPr>
              <w:keepNext/>
            </w:pPr>
            <w:r>
              <w:rPr>
                <w:b/>
                <w:sz w:val="13"/>
              </w:rPr>
              <w:t>Source type</w:t>
            </w:r>
          </w:p>
        </w:tc>
        <w:tc>
          <w:tcPr>
            <w:tcW w:w="1134" w:type="dxa"/>
            <w:shd w:val="clear" w:color="auto" w:fill="D9D9D9"/>
          </w:tcPr>
          <w:p w14:paraId="0895B7D1" w14:textId="77777777" w:rsidR="00AA609A" w:rsidRDefault="00000000">
            <w:pPr>
              <w:keepNext/>
            </w:pPr>
            <w:r>
              <w:rPr>
                <w:b/>
                <w:sz w:val="13"/>
              </w:rPr>
              <w:t>Keep / Correct / Delete</w:t>
            </w:r>
          </w:p>
        </w:tc>
      </w:tr>
      <w:tr w:rsidR="00AA609A" w14:paraId="4ED8364D" w14:textId="77777777">
        <w:trPr>
          <w:cantSplit/>
          <w:trHeight w:val="510"/>
          <w:jc w:val="center"/>
        </w:trPr>
        <w:tc>
          <w:tcPr>
            <w:tcW w:w="3288" w:type="dxa"/>
          </w:tcPr>
          <w:p w14:paraId="4EED7EB4" w14:textId="77777777" w:rsidR="00AA609A" w:rsidRDefault="00000000">
            <w:pPr>
              <w:keepNext/>
            </w:pPr>
            <w:r>
              <w:rPr>
                <w:sz w:val="14"/>
              </w:rPr>
              <w:t>Motion-to-photon latency in VR must remain &lt;= 15-20ms to prevent jitter and dissociation.</w:t>
            </w:r>
          </w:p>
        </w:tc>
        <w:tc>
          <w:tcPr>
            <w:tcW w:w="2041" w:type="dxa"/>
          </w:tcPr>
          <w:p w14:paraId="0822AFDD" w14:textId="77777777" w:rsidR="00AA609A" w:rsidRDefault="00000000">
            <w:pPr>
              <w:keepNext/>
            </w:pPr>
            <w:r>
              <w:rPr>
                <w:i/>
                <w:color w:val="333333"/>
                <w:sz w:val="13"/>
              </w:rPr>
              <w:t>Not yet checked: verify</w:t>
            </w:r>
          </w:p>
        </w:tc>
        <w:tc>
          <w:tcPr>
            <w:tcW w:w="2381" w:type="dxa"/>
          </w:tcPr>
          <w:p w14:paraId="35C1570D" w14:textId="77777777" w:rsidR="00AA609A" w:rsidRDefault="00000000">
            <w:pPr>
              <w:keepNext/>
            </w:pPr>
            <w:sdt>
              <w:sdtPr>
                <w:rPr>
                  <w:sz w:val="14"/>
                  <w:szCs w:val="14"/>
                </w:rPr>
                <w:alias w:val="G10.S1.claim1.source"/>
                <w:tag w:val="G10.S1.claim1.source"/>
                <w:id w:val="-1251119366"/>
                <w:text/>
              </w:sdtPr>
              <w:sdtContent>
                <w:r>
                  <w:rPr>
                    <w:sz w:val="14"/>
                    <w:szCs w:val="14"/>
                  </w:rPr>
                  <w:t>Stauffert, Niebling &amp; Latoschik (2020), "Latency and Cybersickness: Impact, Causes, and Measures. A Review", Frontiers in Virtual Reality 1, doi:10.3389/frvir.2020.582204. It gives no single threshold: &lt;50 ms to feel responsive, &lt;20 ms recommended (Carmack 2013, online). Claim reworded.</w:t>
                </w:r>
              </w:sdtContent>
            </w:sdt>
          </w:p>
        </w:tc>
        <w:tc>
          <w:tcPr>
            <w:tcW w:w="1361" w:type="dxa"/>
          </w:tcPr>
          <w:p w14:paraId="5535562D" w14:textId="77777777" w:rsidR="00AA609A" w:rsidRDefault="00000000">
            <w:pPr>
              <w:keepNext/>
            </w:pPr>
            <w:sdt>
              <w:sdtPr>
                <w:rPr>
                  <w:sz w:val="14"/>
                  <w:szCs w:val="14"/>
                </w:rPr>
                <w:alias w:val="G10.S1.claim1.source_type"/>
                <w:tag w:val="G10.S1.claim1.source_type"/>
                <w:id w:val="-102038770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Peer-reviewed paper (DOI)</w:t>
                </w:r>
              </w:sdtContent>
            </w:sdt>
          </w:p>
        </w:tc>
        <w:tc>
          <w:tcPr>
            <w:tcW w:w="1134" w:type="dxa"/>
          </w:tcPr>
          <w:p w14:paraId="7A37EEFC" w14:textId="77777777" w:rsidR="00AA609A" w:rsidRDefault="00000000">
            <w:pPr>
              <w:keepNext/>
            </w:pPr>
            <w:sdt>
              <w:sdtPr>
                <w:rPr>
                  <w:sz w:val="14"/>
                  <w:szCs w:val="14"/>
                </w:rPr>
                <w:alias w:val="G10.S1.claim1.verdict"/>
                <w:tag w:val="G10.S1.claim1.verdict"/>
                <w:id w:val="300345588"/>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AA609A" w14:paraId="394867CC" w14:textId="77777777">
        <w:trPr>
          <w:cantSplit/>
          <w:trHeight w:val="510"/>
          <w:jc w:val="center"/>
        </w:trPr>
        <w:tc>
          <w:tcPr>
            <w:tcW w:w="3288" w:type="dxa"/>
          </w:tcPr>
          <w:p w14:paraId="57A81272" w14:textId="77777777" w:rsidR="00AA609A" w:rsidRDefault="00000000">
            <w:pPr>
              <w:keepNext/>
            </w:pPr>
            <w:r>
              <w:rPr>
                <w:sz w:val="14"/>
              </w:rPr>
              <w:t>Fitts' Law spatial object manipulation throughput.</w:t>
            </w:r>
          </w:p>
        </w:tc>
        <w:tc>
          <w:tcPr>
            <w:tcW w:w="2041" w:type="dxa"/>
          </w:tcPr>
          <w:p w14:paraId="65D87D86" w14:textId="77777777" w:rsidR="00AA609A" w:rsidRDefault="00000000">
            <w:pPr>
              <w:keepNext/>
            </w:pPr>
            <w:r>
              <w:rPr>
                <w:i/>
                <w:color w:val="333333"/>
                <w:sz w:val="13"/>
              </w:rPr>
              <w:t>Not yet checked: verify</w:t>
            </w:r>
          </w:p>
        </w:tc>
        <w:tc>
          <w:tcPr>
            <w:tcW w:w="2381" w:type="dxa"/>
          </w:tcPr>
          <w:p w14:paraId="3D545CEA" w14:textId="77777777" w:rsidR="00AA609A" w:rsidRDefault="00000000">
            <w:pPr>
              <w:keepNext/>
            </w:pPr>
            <w:sdt>
              <w:sdtPr>
                <w:rPr>
                  <w:sz w:val="14"/>
                  <w:szCs w:val="14"/>
                </w:rPr>
                <w:alias w:val="G10.S1.claim2.source"/>
                <w:tag w:val="G10.S1.claim2.source"/>
                <w:id w:val="923997260"/>
                <w:text/>
              </w:sdtPr>
              <w:sdtContent>
                <w:r>
                  <w:rPr>
                    <w:sz w:val="14"/>
                    <w:szCs w:val="14"/>
                  </w:rPr>
                  <w:t>Fitts (1954), J. Experimental Psychology 47(6), 381-391, doi:10.1037/h0055392. We do not measure throughput, so the claim is removed.</w:t>
                </w:r>
              </w:sdtContent>
            </w:sdt>
          </w:p>
        </w:tc>
        <w:tc>
          <w:tcPr>
            <w:tcW w:w="1361" w:type="dxa"/>
          </w:tcPr>
          <w:p w14:paraId="687D51AD" w14:textId="77777777" w:rsidR="00AA609A" w:rsidRDefault="00000000">
            <w:pPr>
              <w:keepNext/>
            </w:pPr>
            <w:sdt>
              <w:sdtPr>
                <w:rPr>
                  <w:sz w:val="14"/>
                  <w:szCs w:val="14"/>
                </w:rPr>
                <w:alias w:val="G10.S1.claim2.source_type"/>
                <w:tag w:val="G10.S1.claim2.source_type"/>
                <w:id w:val="-50305974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Peer-reviewed paper (DOI)</w:t>
                </w:r>
              </w:sdtContent>
            </w:sdt>
          </w:p>
        </w:tc>
        <w:tc>
          <w:tcPr>
            <w:tcW w:w="1134" w:type="dxa"/>
          </w:tcPr>
          <w:p w14:paraId="2AB33D6E" w14:textId="77777777" w:rsidR="00AA609A" w:rsidRDefault="00000000">
            <w:pPr>
              <w:keepNext/>
            </w:pPr>
            <w:sdt>
              <w:sdtPr>
                <w:rPr>
                  <w:sz w:val="14"/>
                  <w:szCs w:val="14"/>
                </w:rPr>
                <w:alias w:val="G10.S1.claim2.verdict"/>
                <w:tag w:val="G10.S1.claim2.verdict"/>
                <w:id w:val="-677032872"/>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r w:rsidR="00AA609A" w14:paraId="4D8C8AD9" w14:textId="77777777">
        <w:trPr>
          <w:cantSplit/>
          <w:trHeight w:val="510"/>
          <w:jc w:val="center"/>
        </w:trPr>
        <w:tc>
          <w:tcPr>
            <w:tcW w:w="3288" w:type="dxa"/>
          </w:tcPr>
          <w:p w14:paraId="29C2D7D9" w14:textId="77777777" w:rsidR="00AA609A" w:rsidRDefault="00000000">
            <w:r>
              <w:rPr>
                <w:sz w:val="14"/>
              </w:rPr>
              <w:t>HSV thresholding on standard webcams takes &lt; 5ms CPU time.</w:t>
            </w:r>
          </w:p>
        </w:tc>
        <w:tc>
          <w:tcPr>
            <w:tcW w:w="2041" w:type="dxa"/>
          </w:tcPr>
          <w:p w14:paraId="32DF7866" w14:textId="77777777" w:rsidR="00AA609A" w:rsidRDefault="00000000">
            <w:r>
              <w:rPr>
                <w:i/>
                <w:color w:val="333333"/>
                <w:sz w:val="13"/>
              </w:rPr>
              <w:t>Not yet checked: verify</w:t>
            </w:r>
          </w:p>
        </w:tc>
        <w:tc>
          <w:tcPr>
            <w:tcW w:w="2381" w:type="dxa"/>
          </w:tcPr>
          <w:p w14:paraId="421AAF5B" w14:textId="77777777" w:rsidR="00AA609A" w:rsidRDefault="00000000">
            <w:sdt>
              <w:sdtPr>
                <w:rPr>
                  <w:sz w:val="14"/>
                  <w:szCs w:val="14"/>
                </w:rPr>
                <w:alias w:val="G10.S1.claim3.source"/>
                <w:tag w:val="G10.S1.claim3.source"/>
                <w:id w:val="423072146"/>
                <w:text/>
              </w:sdtPr>
              <w:sdtContent>
                <w:r>
                  <w:rPr>
                    <w:sz w:val="14"/>
                    <w:szCs w:val="14"/>
                  </w:rPr>
                  <w:t>No source found. Belonged to the dropped colour-marker pipeline; we now report measured MediaPipe detection time instead.</w:t>
                </w:r>
              </w:sdtContent>
            </w:sdt>
          </w:p>
        </w:tc>
        <w:tc>
          <w:tcPr>
            <w:tcW w:w="1361" w:type="dxa"/>
          </w:tcPr>
          <w:p w14:paraId="14C608C8" w14:textId="77777777" w:rsidR="00AA609A" w:rsidRDefault="00000000">
            <w:sdt>
              <w:sdtPr>
                <w:rPr>
                  <w:sz w:val="14"/>
                  <w:szCs w:val="14"/>
                </w:rPr>
                <w:alias w:val="G10.S1.claim3.source_type"/>
                <w:tag w:val="G10.S1.claim3.source_type"/>
                <w:id w:val="-47553920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No source found</w:t>
                </w:r>
              </w:sdtContent>
            </w:sdt>
          </w:p>
        </w:tc>
        <w:tc>
          <w:tcPr>
            <w:tcW w:w="1134" w:type="dxa"/>
          </w:tcPr>
          <w:p w14:paraId="0C4BA884" w14:textId="77777777" w:rsidR="00AA609A" w:rsidRDefault="00000000">
            <w:sdt>
              <w:sdtPr>
                <w:rPr>
                  <w:sz w:val="14"/>
                  <w:szCs w:val="14"/>
                </w:rPr>
                <w:alias w:val="G10.S1.claim3.verdict"/>
                <w:tag w:val="G10.S1.claim3.verdict"/>
                <w:id w:val="1872724897"/>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23B777D5" w14:textId="77777777" w:rsidR="00AA609A" w:rsidRDefault="00AA609A">
      <w:pPr>
        <w:spacing w:after="40"/>
      </w:pPr>
    </w:p>
    <w:p w14:paraId="507CE76A" w14:textId="77777777" w:rsidR="00AA609A"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AA609A" w14:paraId="1B464995" w14:textId="77777777">
        <w:trPr>
          <w:cantSplit/>
          <w:trHeight w:hRule="exact" w:val="1000"/>
          <w:jc w:val="center"/>
        </w:trPr>
        <w:tc>
          <w:tcPr>
            <w:tcW w:w="10205" w:type="dxa"/>
          </w:tcPr>
          <w:p w14:paraId="62C6C0D2" w14:textId="77777777" w:rsidR="00AA609A" w:rsidRDefault="00000000">
            <w:r>
              <w:rPr>
                <w:sz w:val="15"/>
                <w:szCs w:val="15"/>
              </w:rPr>
              <w:t>Who struggles: people laying out or building a 3D space in VR (architecture students, first-time VR users) who must hold controllers and press buttons to place points and confirm them. Without controllers that confirmation signal disappears: a pinch has no click, a webcam gives no direct depth, and smoothing adds lag.</w:t>
            </w:r>
          </w:p>
          <w:p w14:paraId="7DE02708" w14:textId="77777777" w:rsidR="00AA609A" w:rsidRDefault="00000000">
            <w:r>
              <w:rPr>
                <w:sz w:val="15"/>
                <w:szCs w:val="15"/>
              </w:rPr>
              <w:t>How it is measured today: usability with the System Usability Scale (SUS), where about 68 is the commonly cited average (Sauro &amp; Lewis, Quantifying the User Experience, 2nd ed., 2016). Our own starting point: the first pipeline showed 60-100 ms latency on the HUD and about 15 fps in dim light (own measurement); this project reduces that and reports user-rated usability against the SUS benchmark of 68.</w:t>
            </w:r>
          </w:p>
        </w:tc>
      </w:tr>
    </w:tbl>
    <w:p w14:paraId="72818D5A" w14:textId="77777777" w:rsidR="00AA609A" w:rsidRDefault="00AA609A">
      <w:pPr>
        <w:spacing w:after="40"/>
      </w:pPr>
    </w:p>
    <w:p w14:paraId="6F18A6AF" w14:textId="77777777" w:rsidR="00AA609A" w:rsidRDefault="00000000">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66D5BFCD" w14:textId="77777777">
        <w:trPr>
          <w:cantSplit/>
          <w:jc w:val="center"/>
        </w:trPr>
        <w:tc>
          <w:tcPr>
            <w:tcW w:w="2608" w:type="dxa"/>
            <w:shd w:val="clear" w:color="auto" w:fill="F2F2F2"/>
          </w:tcPr>
          <w:p w14:paraId="1FBF847B" w14:textId="77777777" w:rsidR="00AA609A" w:rsidRDefault="00000000">
            <w:pPr>
              <w:keepNext/>
            </w:pPr>
            <w:r>
              <w:rPr>
                <w:b/>
                <w:sz w:val="15"/>
              </w:rPr>
              <w:t>C# scripts in your monorepo folder today</w:t>
            </w:r>
          </w:p>
        </w:tc>
        <w:tc>
          <w:tcPr>
            <w:tcW w:w="7597" w:type="dxa"/>
          </w:tcPr>
          <w:p w14:paraId="114A34BC" w14:textId="77777777" w:rsidR="00AA609A" w:rsidRDefault="00000000">
            <w:pPr>
              <w:keepNext/>
            </w:pPr>
            <w:r>
              <w:rPr>
                <w:sz w:val="15"/>
              </w:rPr>
              <w:t>ARVR_Project/Assets/Group10Gestures/ (Core, Filtering, Providers, Recognition, Interaction, UI) · Python: ARVR_Project/Group10Gestures~/tools/mediapipe_sender.py · starter scaffolds ColorMarkerHandTracker.cs and ArchitecturalModelGestureController.cs in Assets/Scripts (not used)</w:t>
            </w:r>
          </w:p>
        </w:tc>
      </w:tr>
      <w:tr w:rsidR="00AA609A" w14:paraId="4EB223B8" w14:textId="77777777">
        <w:trPr>
          <w:cantSplit/>
          <w:jc w:val="center"/>
        </w:trPr>
        <w:tc>
          <w:tcPr>
            <w:tcW w:w="2608" w:type="dxa"/>
            <w:shd w:val="clear" w:color="auto" w:fill="F2F2F2"/>
          </w:tcPr>
          <w:p w14:paraId="312BFB75" w14:textId="77777777" w:rsidR="00AA609A" w:rsidRDefault="00000000">
            <w:pPr>
              <w:keepNext/>
            </w:pPr>
            <w:r>
              <w:rPr>
                <w:b/>
                <w:sz w:val="15"/>
              </w:rPr>
              <w:t>Telemetry logger named in the title sheet</w:t>
            </w:r>
          </w:p>
        </w:tc>
        <w:tc>
          <w:tcPr>
            <w:tcW w:w="7597" w:type="dxa"/>
          </w:tcPr>
          <w:p w14:paraId="7F5A8520" w14:textId="77777777" w:rsidR="00AA609A" w:rsidRDefault="00000000">
            <w:pPr>
              <w:keepNext/>
            </w:pPr>
            <w:r>
              <w:rPr>
                <w:sz w:val="15"/>
              </w:rPr>
              <w:t>Interaction/TrialLogger.cs writes TrialData/g10_trials.csv (replaces HandTrackingTelemetryLogger.cs from the title sheet)</w:t>
            </w:r>
          </w:p>
        </w:tc>
      </w:tr>
      <w:tr w:rsidR="00AA609A" w14:paraId="569CA849" w14:textId="77777777">
        <w:trPr>
          <w:cantSplit/>
          <w:jc w:val="center"/>
        </w:trPr>
        <w:tc>
          <w:tcPr>
            <w:tcW w:w="2608" w:type="dxa"/>
            <w:shd w:val="clear" w:color="auto" w:fill="F2F2F2"/>
          </w:tcPr>
          <w:p w14:paraId="231136DE" w14:textId="77777777" w:rsidR="00AA609A" w:rsidRDefault="00000000">
            <w:pPr>
              <w:keepNext/>
            </w:pPr>
            <w:r>
              <w:rPr>
                <w:b/>
                <w:sz w:val="15"/>
              </w:rPr>
              <w:t>Core state machine</w:t>
            </w:r>
          </w:p>
        </w:tc>
        <w:tc>
          <w:tcPr>
            <w:tcW w:w="7597" w:type="dxa"/>
          </w:tcPr>
          <w:p w14:paraId="6672A123" w14:textId="77777777" w:rsidR="00AA609A" w:rsidRDefault="00000000">
            <w:pPr>
              <w:keepNext/>
            </w:pPr>
            <w:r>
              <w:rPr>
                <w:sz w:val="15"/>
              </w:rPr>
              <w:t>No hand → Tracking → Gesture committed (pinch / point / fist / peace / thumbs-up / open palm, 3-frame debounce) → Build state Drawing → Extruding → Room complete → Colour; mode cycle Edit → Color → View; tracking lost resets to None</w:t>
            </w:r>
          </w:p>
        </w:tc>
      </w:tr>
      <w:tr w:rsidR="00AA609A" w14:paraId="728DC7D1" w14:textId="77777777">
        <w:trPr>
          <w:cantSplit/>
          <w:jc w:val="center"/>
        </w:trPr>
        <w:tc>
          <w:tcPr>
            <w:tcW w:w="2608" w:type="dxa"/>
            <w:shd w:val="clear" w:color="auto" w:fill="F2F2F2"/>
          </w:tcPr>
          <w:p w14:paraId="52F0D9ED" w14:textId="77777777" w:rsidR="00AA609A" w:rsidRDefault="00000000">
            <w:pPr>
              <w:keepNext/>
            </w:pPr>
            <w:r>
              <w:rPr>
                <w:b/>
                <w:sz w:val="15"/>
              </w:rPr>
              <w:t>Fundamental equations</w:t>
            </w:r>
          </w:p>
        </w:tc>
        <w:tc>
          <w:tcPr>
            <w:tcW w:w="7597" w:type="dxa"/>
          </w:tcPr>
          <w:p w14:paraId="7CE53807" w14:textId="77777777" w:rsidR="00AA609A" w:rsidRDefault="00000000">
            <w:pPr>
              <w:keepNext/>
            </w:pPr>
            <w:r>
              <w:rPr>
                <w:sz w:val="15"/>
              </w:rPr>
              <w:t>Pipeline latency = t_unity_receive − t_python_stamp (ms)</w:t>
            </w:r>
          </w:p>
          <w:p w14:paraId="00A36A12" w14:textId="77777777" w:rsidR="00AA609A" w:rsidRDefault="00000000">
            <w:pPr>
              <w:keepNext/>
            </w:pPr>
            <w:r>
              <w:rPr>
                <w:sz w:val="15"/>
              </w:rPr>
              <w:t>One Euro filter cut-off: f_c = f_c,min + β · |dx/dt|</w:t>
            </w:r>
          </w:p>
          <w:p w14:paraId="1828DC07" w14:textId="77777777" w:rsidR="00AA609A" w:rsidRDefault="00000000">
            <w:pPr>
              <w:keepNext/>
            </w:pPr>
            <w:r>
              <w:rPr>
                <w:sz w:val="15"/>
              </w:rPr>
              <w:t>Pinch ratio = ‖p4 − p8‖ / ‖p0 − p9‖ (enter &lt; 0.35, exit &gt; 0.50)</w:t>
            </w:r>
          </w:p>
        </w:tc>
      </w:tr>
      <w:tr w:rsidR="00AA609A" w14:paraId="2C4988F3" w14:textId="77777777">
        <w:trPr>
          <w:cantSplit/>
          <w:jc w:val="center"/>
        </w:trPr>
        <w:tc>
          <w:tcPr>
            <w:tcW w:w="2608" w:type="dxa"/>
            <w:shd w:val="clear" w:color="auto" w:fill="F2F2F2"/>
          </w:tcPr>
          <w:p w14:paraId="44378903" w14:textId="77777777" w:rsidR="00AA609A" w:rsidRDefault="00000000">
            <w:r>
              <w:rPr>
                <w:b/>
                <w:sz w:val="15"/>
              </w:rPr>
              <w:t>Toolchain (title sheet)</w:t>
            </w:r>
          </w:p>
        </w:tc>
        <w:tc>
          <w:tcPr>
            <w:tcW w:w="7597" w:type="dxa"/>
          </w:tcPr>
          <w:p w14:paraId="218FFF80" w14:textId="77777777" w:rsidR="00AA609A" w:rsidRDefault="00000000">
            <w:r>
              <w:rPr>
                <w:sz w:val="15"/>
              </w:rPr>
              <w:t>Python MediaPipe Hand Landmarker on the webcam → JSON over UDP (127.0.0.1:5005) → Unity 6000.5.8f1 (URP 17.5.0, Meta XR SDK 207.0.1, OpenXR 1.17.1); One Euro jitter filter; TrialLogger.cs CSV</w:t>
            </w:r>
          </w:p>
        </w:tc>
      </w:tr>
    </w:tbl>
    <w:p w14:paraId="1C1795A4" w14:textId="77777777" w:rsidR="00AA609A" w:rsidRDefault="00AA609A">
      <w:pPr>
        <w:spacing w:after="40"/>
      </w:pPr>
    </w:p>
    <w:p w14:paraId="4FD4735E" w14:textId="77777777" w:rsidR="00AA609A" w:rsidRDefault="00000000">
      <w:pPr>
        <w:keepNext/>
        <w:spacing w:after="20"/>
      </w:pPr>
      <w:r>
        <w:rPr>
          <w:b/>
        </w:rPr>
        <w:t>2.1 Authorship of each script</w:t>
      </w:r>
    </w:p>
    <w:p w14:paraId="245ABF3B" w14:textId="77777777" w:rsidR="00AA609A"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AA609A" w14:paraId="5C9FE8EF" w14:textId="77777777">
        <w:trPr>
          <w:cantSplit/>
          <w:jc w:val="center"/>
        </w:trPr>
        <w:tc>
          <w:tcPr>
            <w:tcW w:w="3175" w:type="dxa"/>
            <w:shd w:val="clear" w:color="auto" w:fill="D9D9D9"/>
          </w:tcPr>
          <w:p w14:paraId="48670B5B" w14:textId="77777777" w:rsidR="00AA609A" w:rsidRDefault="00000000">
            <w:pPr>
              <w:keepNext/>
            </w:pPr>
            <w:r>
              <w:rPr>
                <w:b/>
                <w:sz w:val="14"/>
              </w:rPr>
              <w:t>Script</w:t>
            </w:r>
          </w:p>
        </w:tc>
        <w:tc>
          <w:tcPr>
            <w:tcW w:w="1814" w:type="dxa"/>
            <w:shd w:val="clear" w:color="auto" w:fill="D9D9D9"/>
          </w:tcPr>
          <w:p w14:paraId="342B827E" w14:textId="77777777" w:rsidR="00AA609A" w:rsidRDefault="00000000">
            <w:pPr>
              <w:keepNext/>
            </w:pPr>
            <w:r>
              <w:rPr>
                <w:b/>
                <w:sz w:val="14"/>
              </w:rPr>
              <w:t>Written / Modified / Used as given</w:t>
            </w:r>
          </w:p>
        </w:tc>
        <w:tc>
          <w:tcPr>
            <w:tcW w:w="1701" w:type="dxa"/>
            <w:shd w:val="clear" w:color="auto" w:fill="D9D9D9"/>
          </w:tcPr>
          <w:p w14:paraId="0439ECDA" w14:textId="77777777" w:rsidR="00AA609A" w:rsidRDefault="00000000">
            <w:pPr>
              <w:keepNext/>
            </w:pPr>
            <w:r>
              <w:rPr>
                <w:b/>
                <w:sz w:val="14"/>
              </w:rPr>
              <w:t>Main author (Roll)</w:t>
            </w:r>
          </w:p>
        </w:tc>
        <w:tc>
          <w:tcPr>
            <w:tcW w:w="3515" w:type="dxa"/>
            <w:shd w:val="clear" w:color="auto" w:fill="D9D9D9"/>
          </w:tcPr>
          <w:p w14:paraId="3D4008D7" w14:textId="77777777" w:rsidR="00AA609A" w:rsidRDefault="00000000">
            <w:pPr>
              <w:keepNext/>
            </w:pPr>
            <w:r>
              <w:rPr>
                <w:b/>
                <w:sz w:val="14"/>
              </w:rPr>
              <w:t>What you changed or added (1 line)</w:t>
            </w:r>
          </w:p>
        </w:tc>
      </w:tr>
      <w:tr w:rsidR="00AA609A" w14:paraId="175F9211" w14:textId="77777777">
        <w:trPr>
          <w:cantSplit/>
          <w:jc w:val="center"/>
        </w:trPr>
        <w:tc>
          <w:tcPr>
            <w:tcW w:w="3175" w:type="dxa"/>
          </w:tcPr>
          <w:p w14:paraId="7DB807F0" w14:textId="77777777" w:rsidR="00AA609A" w:rsidRDefault="00000000">
            <w:pPr>
              <w:keepNext/>
            </w:pPr>
            <w:r>
              <w:rPr>
                <w:sz w:val="14"/>
              </w:rPr>
              <w:t>ColorMarkerHandTracker.cs</w:t>
            </w:r>
          </w:p>
        </w:tc>
        <w:tc>
          <w:tcPr>
            <w:tcW w:w="1814" w:type="dxa"/>
          </w:tcPr>
          <w:p w14:paraId="181590B4" w14:textId="77777777" w:rsidR="00AA609A" w:rsidRDefault="00000000">
            <w:pPr>
              <w:keepNext/>
            </w:pPr>
            <w:sdt>
              <w:sdtPr>
                <w:rPr>
                  <w:sz w:val="14"/>
                  <w:szCs w:val="14"/>
                </w:rPr>
                <w:alias w:val="G10.S2.script1.authorship"/>
                <w:tag w:val="G10.S2.script1.authorship"/>
                <w:id w:val="51087807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0E5D0F74" w14:textId="6F044B43" w:rsidR="00AA609A" w:rsidRDefault="00000000">
            <w:pPr>
              <w:keepNext/>
            </w:pPr>
            <w:sdt>
              <w:sdtPr>
                <w:rPr>
                  <w:sz w:val="14"/>
                  <w:szCs w:val="14"/>
                </w:rPr>
                <w:alias w:val="G10.S2.script1.author"/>
                <w:tag w:val="G10.S2.script1.author"/>
                <w:id w:val="2046939372"/>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R014</w:t>
                </w:r>
              </w:sdtContent>
            </w:sdt>
          </w:p>
        </w:tc>
        <w:tc>
          <w:tcPr>
            <w:tcW w:w="3515" w:type="dxa"/>
          </w:tcPr>
          <w:p w14:paraId="23268240" w14:textId="77777777" w:rsidR="00AA609A" w:rsidRDefault="00000000">
            <w:pPr>
              <w:keepNext/>
            </w:pPr>
            <w:r>
              <w:rPr>
                <w:sz w:val="14"/>
              </w:rPr>
              <w:t>Starter scaffold for the dropped colour-marker topic; not used or built on.</w:t>
            </w:r>
          </w:p>
        </w:tc>
      </w:tr>
      <w:tr w:rsidR="00AA609A" w14:paraId="6DC8F28B" w14:textId="77777777">
        <w:trPr>
          <w:cantSplit/>
          <w:jc w:val="center"/>
        </w:trPr>
        <w:tc>
          <w:tcPr>
            <w:tcW w:w="3175" w:type="dxa"/>
          </w:tcPr>
          <w:p w14:paraId="48734E39" w14:textId="77777777" w:rsidR="00AA609A" w:rsidRDefault="00000000">
            <w:pPr>
              <w:keepNext/>
            </w:pPr>
            <w:r>
              <w:rPr>
                <w:sz w:val="14"/>
              </w:rPr>
              <w:t>ArchitecturalModelGestureController.cs</w:t>
            </w:r>
          </w:p>
        </w:tc>
        <w:tc>
          <w:tcPr>
            <w:tcW w:w="1814" w:type="dxa"/>
          </w:tcPr>
          <w:p w14:paraId="0A8CB574" w14:textId="77777777" w:rsidR="00AA609A" w:rsidRDefault="00000000">
            <w:pPr>
              <w:keepNext/>
            </w:pPr>
            <w:sdt>
              <w:sdtPr>
                <w:rPr>
                  <w:sz w:val="14"/>
                  <w:szCs w:val="14"/>
                </w:rPr>
                <w:alias w:val="G10.S2.script2.authorship"/>
                <w:tag w:val="G10.S2.script2.authorship"/>
                <w:id w:val="167523423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5319E753" w14:textId="27EB348E" w:rsidR="00AA609A" w:rsidRDefault="00000000">
            <w:pPr>
              <w:keepNext/>
            </w:pPr>
            <w:sdt>
              <w:sdtPr>
                <w:rPr>
                  <w:sz w:val="14"/>
                  <w:szCs w:val="14"/>
                </w:rPr>
                <w:alias w:val="G10.S2.script2.author"/>
                <w:tag w:val="G10.S2.script2.author"/>
                <w:id w:val="1344671423"/>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R054</w:t>
                </w:r>
              </w:sdtContent>
            </w:sdt>
          </w:p>
        </w:tc>
        <w:tc>
          <w:tcPr>
            <w:tcW w:w="3515" w:type="dxa"/>
          </w:tcPr>
          <w:p w14:paraId="23CC403C" w14:textId="77777777" w:rsidR="00AA609A" w:rsidRDefault="00000000">
            <w:pPr>
              <w:keepNext/>
            </w:pPr>
            <w:r>
              <w:rPr>
                <w:sz w:val="14"/>
              </w:rPr>
              <w:t>Starter scaffold; replaced by Recognition/ and Interaction/ scripts.</w:t>
            </w:r>
          </w:p>
        </w:tc>
      </w:tr>
      <w:tr w:rsidR="00AA609A" w14:paraId="273D7C6C" w14:textId="77777777">
        <w:trPr>
          <w:cantSplit/>
          <w:jc w:val="center"/>
        </w:trPr>
        <w:tc>
          <w:tcPr>
            <w:tcW w:w="3175" w:type="dxa"/>
          </w:tcPr>
          <w:p w14:paraId="510DB9E7" w14:textId="77777777" w:rsidR="00AA609A" w:rsidRDefault="00000000">
            <w:pPr>
              <w:keepNext/>
            </w:pPr>
            <w:sdt>
              <w:sdtPr>
                <w:rPr>
                  <w:sz w:val="14"/>
                  <w:szCs w:val="14"/>
                </w:rPr>
                <w:alias w:val="G10.S2.script3.name"/>
                <w:tag w:val="G10.S2.script3.name"/>
                <w:id w:val="263041257"/>
                <w:text/>
              </w:sdtPr>
              <w:sdtContent>
                <w:r>
                  <w:rPr>
                    <w:sz w:val="14"/>
                    <w:szCs w:val="14"/>
                  </w:rPr>
                  <w:t>Interaction/: RoomBuilderController, RoomMeshBuilder, InteractionBootstrap, XRGuidePanel, TrialLogger</w:t>
                </w:r>
              </w:sdtContent>
            </w:sdt>
          </w:p>
        </w:tc>
        <w:tc>
          <w:tcPr>
            <w:tcW w:w="1814" w:type="dxa"/>
          </w:tcPr>
          <w:p w14:paraId="16A1B30E" w14:textId="77777777" w:rsidR="00AA609A" w:rsidRDefault="00000000">
            <w:pPr>
              <w:keepNext/>
            </w:pPr>
            <w:sdt>
              <w:sdtPr>
                <w:rPr>
                  <w:sz w:val="14"/>
                  <w:szCs w:val="14"/>
                </w:rPr>
                <w:alias w:val="G10.S2.script3.authorship"/>
                <w:tag w:val="G10.S2.script3.authorship"/>
                <w:id w:val="1337661483"/>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545ED549" w14:textId="77777777" w:rsidR="00AA609A" w:rsidRDefault="00000000">
            <w:pPr>
              <w:keepNext/>
            </w:pPr>
            <w:sdt>
              <w:sdtPr>
                <w:rPr>
                  <w:sz w:val="14"/>
                  <w:szCs w:val="14"/>
                </w:rPr>
                <w:alias w:val="G10.S2.script3.author"/>
                <w:tag w:val="G10.S2.script3.author"/>
                <w:id w:val="1719630309"/>
                <w:dropDownList>
                  <w:listItem w:displayText="Select ▾" w:value=""/>
                  <w:listItem w:displayText="R014" w:value="R014"/>
                  <w:listItem w:displayText="R045" w:value="R045"/>
                  <w:listItem w:displayText="R054" w:value="R054"/>
                  <w:listItem w:displayText="Shared" w:value="Shared"/>
                </w:dropDownList>
              </w:sdtPr>
              <w:sdtContent>
                <w:r>
                  <w:rPr>
                    <w:sz w:val="14"/>
                    <w:szCs w:val="14"/>
                  </w:rPr>
                  <w:t>R045</w:t>
                </w:r>
              </w:sdtContent>
            </w:sdt>
          </w:p>
        </w:tc>
        <w:tc>
          <w:tcPr>
            <w:tcW w:w="3515" w:type="dxa"/>
          </w:tcPr>
          <w:p w14:paraId="55292A02" w14:textId="77777777" w:rsidR="00AA609A" w:rsidRDefault="00000000">
            <w:r>
              <w:rPr>
                <w:sz w:val="14"/>
              </w:rPr>
              <w:t>Room-authoring logic: corners, extrusion, painting, modes, in-headset guide, trial CSV.</w:t>
            </w:r>
          </w:p>
        </w:tc>
      </w:tr>
      <w:tr w:rsidR="00AA609A" w14:paraId="7BF9352C" w14:textId="77777777">
        <w:trPr>
          <w:cantSplit/>
          <w:jc w:val="center"/>
        </w:trPr>
        <w:tc>
          <w:tcPr>
            <w:tcW w:w="3175" w:type="dxa"/>
          </w:tcPr>
          <w:p w14:paraId="7CDB1213" w14:textId="77777777" w:rsidR="00AA609A" w:rsidRDefault="00000000">
            <w:sdt>
              <w:sdtPr>
                <w:rPr>
                  <w:sz w:val="14"/>
                  <w:szCs w:val="14"/>
                </w:rPr>
                <w:alias w:val="G10.S2.script4.name"/>
                <w:tag w:val="G10.S2.script4.name"/>
                <w:id w:val="-1858494049"/>
                <w:text/>
              </w:sdtPr>
              <w:sdtContent>
                <w:r>
                  <w:rPr>
                    <w:sz w:val="14"/>
                    <w:szCs w:val="14"/>
                  </w:rPr>
                  <w:t>Filtering/HandFilter.cs, tools/mediapipe_sender.py</w:t>
                </w:r>
              </w:sdtContent>
            </w:sdt>
          </w:p>
        </w:tc>
        <w:tc>
          <w:tcPr>
            <w:tcW w:w="1814" w:type="dxa"/>
          </w:tcPr>
          <w:p w14:paraId="7B5150BE" w14:textId="77777777" w:rsidR="00AA609A" w:rsidRDefault="00000000">
            <w:sdt>
              <w:sdtPr>
                <w:rPr>
                  <w:sz w:val="14"/>
                  <w:szCs w:val="14"/>
                </w:rPr>
                <w:alias w:val="G10.S2.script4.authorship"/>
                <w:tag w:val="G10.S2.script4.authorship"/>
                <w:id w:val="-154212874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701" w:type="dxa"/>
          </w:tcPr>
          <w:p w14:paraId="79939450" w14:textId="4FEC1E9B" w:rsidR="00AA609A" w:rsidRDefault="00000000">
            <w:sdt>
              <w:sdtPr>
                <w:rPr>
                  <w:sz w:val="14"/>
                  <w:szCs w:val="14"/>
                </w:rPr>
                <w:alias w:val="G10.S2.script4.author"/>
                <w:tag w:val="G10.S2.script4.author"/>
                <w:id w:val="1063448534"/>
                <w:dropDownList>
                  <w:listItem w:displayText="Select ▾" w:value=""/>
                  <w:listItem w:displayText="R014" w:value="R014"/>
                  <w:listItem w:displayText="R045" w:value="R045"/>
                  <w:listItem w:displayText="R054" w:value="R054"/>
                  <w:listItem w:displayText="Shared" w:value="Shared"/>
                </w:dropDownList>
              </w:sdtPr>
              <w:sdtContent>
                <w:r w:rsidR="00292477">
                  <w:rPr>
                    <w:sz w:val="14"/>
                    <w:szCs w:val="14"/>
                  </w:rPr>
                  <w:t>Shared</w:t>
                </w:r>
              </w:sdtContent>
            </w:sdt>
          </w:p>
        </w:tc>
        <w:tc>
          <w:tcPr>
            <w:tcW w:w="3515" w:type="dxa"/>
          </w:tcPr>
          <w:p w14:paraId="2DADB4AE" w14:textId="77777777" w:rsidR="00AA609A" w:rsidRDefault="00000000">
            <w:r>
              <w:rPr>
                <w:sz w:val="14"/>
              </w:rPr>
              <w:t>Retuned One Euro parameters (min cut-off 1.5 Hz, beta 25); sender: MJPG capture, buffer 1, Detect-ms overlay.</w:t>
            </w:r>
          </w:p>
        </w:tc>
      </w:tr>
      <w:tr w:rsidR="00AA609A" w14:paraId="7086F13F" w14:textId="77777777">
        <w:trPr>
          <w:cantSplit/>
          <w:jc w:val="center"/>
        </w:trPr>
        <w:tc>
          <w:tcPr>
            <w:tcW w:w="3175" w:type="dxa"/>
          </w:tcPr>
          <w:p w14:paraId="2279E182" w14:textId="77777777" w:rsidR="00AA609A" w:rsidRDefault="00000000">
            <w:sdt>
              <w:sdtPr>
                <w:rPr>
                  <w:sz w:val="14"/>
                  <w:szCs w:val="14"/>
                </w:rPr>
                <w:alias w:val="G10.S2.script5.name"/>
                <w:tag w:val="G10.S2.script5.name"/>
                <w:id w:val="1324242841"/>
                <w:text/>
              </w:sdtPr>
              <w:sdtContent>
                <w:r>
                  <w:rPr>
                    <w:sz w:val="14"/>
                    <w:szCs w:val="14"/>
                  </w:rPr>
                  <w:t>Providers/, Recognition/, Core/, Filtering/OneEuroFilter.cs, UI/</w:t>
                </w:r>
              </w:sdtContent>
            </w:sdt>
          </w:p>
        </w:tc>
        <w:tc>
          <w:tcPr>
            <w:tcW w:w="1814" w:type="dxa"/>
          </w:tcPr>
          <w:p w14:paraId="38CCE9E8" w14:textId="77777777" w:rsidR="00AA609A" w:rsidRDefault="00000000">
            <w:sdt>
              <w:sdtPr>
                <w:rPr>
                  <w:sz w:val="14"/>
                  <w:szCs w:val="14"/>
                </w:rPr>
                <w:alias w:val="G10.S2.script5.authorship"/>
                <w:tag w:val="G10.S2.script5.authorship"/>
                <w:id w:val="-729616662"/>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28362D2B" w14:textId="77777777" w:rsidR="00AA609A" w:rsidRDefault="00000000">
            <w:sdt>
              <w:sdtPr>
                <w:rPr>
                  <w:sz w:val="14"/>
                  <w:szCs w:val="14"/>
                </w:rPr>
                <w:alias w:val="G10.S2.script5.author"/>
                <w:tag w:val="G10.S2.script5.author"/>
                <w:id w:val="3399132"/>
                <w:dropDownList>
                  <w:listItem w:displayText="Select ▾" w:value=""/>
                  <w:listItem w:displayText="R014" w:value="R014"/>
                  <w:listItem w:displayText="R045" w:value="R045"/>
                  <w:listItem w:displayText="R054" w:value="R054"/>
                  <w:listItem w:displayText="Shared" w:value="Shared"/>
                </w:dropDownList>
              </w:sdtPr>
              <w:sdtContent>
                <w:r>
                  <w:rPr>
                    <w:sz w:val="14"/>
                    <w:szCs w:val="14"/>
                  </w:rPr>
                  <w:t>Shared</w:t>
                </w:r>
              </w:sdtContent>
            </w:sdt>
          </w:p>
        </w:tc>
        <w:tc>
          <w:tcPr>
            <w:tcW w:w="3515" w:type="dxa"/>
          </w:tcPr>
          <w:p w14:paraId="416F93D4" w14:textId="77777777" w:rsidR="00AA609A" w:rsidRDefault="00000000">
            <w:r>
              <w:rPr>
                <w:sz w:val="14"/>
              </w:rPr>
              <w:t>Webcam and Meta XR hand providers, gesture recognizer (R054), webcam pipeline (R014).</w:t>
            </w:r>
          </w:p>
        </w:tc>
      </w:tr>
    </w:tbl>
    <w:p w14:paraId="03E1F7CD" w14:textId="77777777" w:rsidR="00AA609A" w:rsidRDefault="00AA609A">
      <w:pPr>
        <w:spacing w:after="40"/>
      </w:pPr>
    </w:p>
    <w:p w14:paraId="0EEC14F8" w14:textId="77777777" w:rsidR="00AA609A"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AA609A" w14:paraId="4D5E2E2A" w14:textId="77777777">
        <w:trPr>
          <w:cantSplit/>
          <w:trHeight w:hRule="exact" w:val="2250"/>
          <w:jc w:val="center"/>
        </w:trPr>
        <w:tc>
          <w:tcPr>
            <w:tcW w:w="10205" w:type="dxa"/>
          </w:tcPr>
          <w:p w14:paraId="11ED28FE" w14:textId="77777777" w:rsidR="00AA609A" w:rsidRDefault="00000000">
            <w:r>
              <w:rPr>
                <w:rFonts w:ascii="Consolas" w:hAnsi="Consolas" w:cs="Consolas"/>
                <w:sz w:val="13"/>
                <w:szCs w:val="13"/>
              </w:rPr>
              <w:t>RoomBuilderController.cs, lines 910-919 (R045): held-gesture shortcuts</w:t>
            </w:r>
          </w:p>
          <w:p w14:paraId="524A42E8" w14:textId="77777777" w:rsidR="00AA609A" w:rsidRDefault="00000000">
            <w:r>
              <w:rPr>
                <w:rFonts w:ascii="Consolas" w:hAnsi="Consolas" w:cs="Consolas"/>
                <w:sz w:val="13"/>
                <w:szCs w:val="13"/>
              </w:rPr>
              <w:t>// The pose must be held steadily before it counts (the shared recognizer can flicker for single frames).</w:t>
            </w:r>
          </w:p>
          <w:p w14:paraId="05F5A5B0" w14:textId="77777777" w:rsidR="00AA609A" w:rsidRDefault="00000000">
            <w:r>
              <w:rPr>
                <w:rFonts w:ascii="Consolas" w:hAnsi="Consolas" w:cs="Consolas"/>
                <w:sz w:val="13"/>
                <w:szCs w:val="13"/>
              </w:rPr>
              <w:t>if (g == GestureType.None || _offFired) return;</w:t>
            </w:r>
          </w:p>
          <w:p w14:paraId="3BE1F787" w14:textId="77777777" w:rsidR="00AA609A" w:rsidRDefault="00000000">
            <w:r>
              <w:rPr>
                <w:rFonts w:ascii="Consolas" w:hAnsi="Consolas" w:cs="Consolas"/>
                <w:sz w:val="13"/>
                <w:szCs w:val="13"/>
              </w:rPr>
              <w:t>if (Time.time - _offSince &lt; _shortcutHold) return;</w:t>
            </w:r>
          </w:p>
          <w:p w14:paraId="66E1BE6C" w14:textId="77777777" w:rsidR="00AA609A" w:rsidRDefault="00000000">
            <w:r>
              <w:rPr>
                <w:rFonts w:ascii="Consolas" w:hAnsi="Consolas" w:cs="Consolas"/>
                <w:sz w:val="13"/>
                <w:szCs w:val="13"/>
              </w:rPr>
              <w:t>if (Time.time - _lastShortcutTime &lt; _shortcutCooldown) return;</w:t>
            </w:r>
          </w:p>
          <w:p w14:paraId="7D5320E7" w14:textId="77777777" w:rsidR="00AA609A" w:rsidRDefault="00000000">
            <w:r>
              <w:rPr>
                <w:rFonts w:ascii="Consolas" w:hAnsi="Consolas" w:cs="Consolas"/>
                <w:sz w:val="13"/>
                <w:szCs w:val="13"/>
              </w:rPr>
              <w:t>_offFired = true;</w:t>
            </w:r>
          </w:p>
          <w:p w14:paraId="79223ECB" w14:textId="77777777" w:rsidR="00AA609A" w:rsidRDefault="00AA609A"/>
          <w:p w14:paraId="31CFDBC5" w14:textId="77777777" w:rsidR="00AA609A" w:rsidRDefault="00000000">
            <w:r>
              <w:rPr>
                <w:rFonts w:ascii="Consolas" w:hAnsi="Consolas" w:cs="Consolas"/>
                <w:sz w:val="13"/>
                <w:szCs w:val="13"/>
              </w:rPr>
              <w:t>if (g == GestureType.Fist)</w:t>
            </w:r>
          </w:p>
          <w:p w14:paraId="0E2EEF4F" w14:textId="77777777" w:rsidR="00AA609A" w:rsidRDefault="00000000">
            <w:r>
              <w:rPr>
                <w:rFonts w:ascii="Consolas" w:hAnsi="Consolas" w:cs="Consolas"/>
                <w:sz w:val="13"/>
                <w:szCs w:val="13"/>
              </w:rPr>
              <w:t>{</w:t>
            </w:r>
          </w:p>
          <w:p w14:paraId="399F5BE7" w14:textId="77777777" w:rsidR="00AA609A" w:rsidRDefault="00000000">
            <w:r>
              <w:rPr>
                <w:rFonts w:ascii="Consolas" w:hAnsi="Consolas" w:cs="Consolas"/>
                <w:sz w:val="13"/>
                <w:szCs w:val="13"/>
              </w:rPr>
              <w:t xml:space="preserve">    if (_mode == InteractionMode.View) { _lastShortcutTime = Time.time; ResetView(); }</w:t>
            </w:r>
          </w:p>
          <w:p w14:paraId="31957B38" w14:textId="77777777" w:rsidR="00AA609A" w:rsidRDefault="00000000">
            <w:r>
              <w:rPr>
                <w:rFonts w:ascii="Consolas" w:hAnsi="Consolas" w:cs="Consolas"/>
                <w:sz w:val="13"/>
                <w:szCs w:val="13"/>
              </w:rPr>
              <w:t xml:space="preserve">    else if (_mode == InteractionMode.Edit) { _lastShortcutTime = Time.time; Undo(); }</w:t>
            </w:r>
          </w:p>
          <w:p w14:paraId="4EA4E610" w14:textId="77777777" w:rsidR="00AA609A" w:rsidRDefault="00000000">
            <w:r>
              <w:rPr>
                <w:rFonts w:ascii="Consolas" w:hAnsi="Consolas" w:cs="Consolas"/>
                <w:sz w:val="13"/>
                <w:szCs w:val="13"/>
              </w:rPr>
              <w:t>}</w:t>
            </w:r>
          </w:p>
          <w:p w14:paraId="271AE209" w14:textId="77777777" w:rsidR="00AA609A" w:rsidRDefault="00000000">
            <w:r>
              <w:rPr>
                <w:rFonts w:ascii="Consolas" w:hAnsi="Consolas" w:cs="Consolas"/>
                <w:sz w:val="13"/>
                <w:szCs w:val="13"/>
              </w:rPr>
              <w:t>// Same pattern for Peace (delete last room) and ThumbsUp (close room), lines 921-930.</w:t>
            </w:r>
          </w:p>
        </w:tc>
      </w:tr>
    </w:tbl>
    <w:p w14:paraId="311DD242" w14:textId="77777777" w:rsidR="00AA609A" w:rsidRDefault="00AA609A">
      <w:pPr>
        <w:spacing w:after="40"/>
      </w:pPr>
    </w:p>
    <w:p w14:paraId="6017EF03" w14:textId="77777777" w:rsidR="00AA609A"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AA609A" w14:paraId="3E2E2B76" w14:textId="77777777">
        <w:trPr>
          <w:cantSplit/>
          <w:trHeight w:hRule="exact" w:val="1300"/>
          <w:jc w:val="center"/>
        </w:trPr>
        <w:tc>
          <w:tcPr>
            <w:tcW w:w="10205" w:type="dxa"/>
          </w:tcPr>
          <w:p w14:paraId="11393968" w14:textId="77777777" w:rsidR="00AA609A" w:rsidRDefault="00000000">
            <w:r>
              <w:rPr>
                <w:sz w:val="13"/>
                <w:szCs w:val="13"/>
              </w:rPr>
              <w:t>One Euro filter (Casiez, Roussel &amp; Vogel, CHI 2012; HandFilter.cs): cut-off f_c = f_c,min + beta * |dx/dt|, with dx/dt = joint speed in m/s. Settings: f_c,min = 1.5 Hz (hand at rest, strong smoothing), beta = 25 (cut-off opens up when the hand moves, so little lag).</w:t>
            </w:r>
          </w:p>
          <w:p w14:paraId="5B5C1329" w14:textId="77777777" w:rsidR="00AA609A" w:rsidRDefault="00000000">
            <w:r>
              <w:rPr>
                <w:sz w:val="13"/>
                <w:szCs w:val="13"/>
              </w:rPr>
              <w:t>Worked example (illustrative values, not measured data): hand speed 0.3 m/s gives f_c = 1.5 + 25 x 0.3 = 9.0 Hz. With the original beta = 0.005 the same hand gives 1.5 + 0.005 x 0.3 = 1.5015 Hz: the filter never opened and the hand felt about 0.5 s late (see AI-02).</w:t>
            </w:r>
          </w:p>
          <w:p w14:paraId="7657F790" w14:textId="77777777" w:rsidR="00AA609A" w:rsidRDefault="00000000">
            <w:r>
              <w:rPr>
                <w:sz w:val="13"/>
                <w:szCs w:val="13"/>
              </w:rPr>
              <w:t>Pinch ratio (GestureRecognizer.cs): pinch = ||p4 - p8|| / ||p0 - p9|| (thumb tip to index tip, divided by wrist to middle-MCP distance). Enter pinch below 0.35, leave only above 0.50 (hysteresis). Example: 0.025 m / 0.09 m = 0.28, so pinch is entered.</w:t>
            </w:r>
          </w:p>
          <w:p w14:paraId="27C15031" w14:textId="77777777" w:rsidR="00AA609A" w:rsidRDefault="00000000">
            <w:r>
              <w:rPr>
                <w:sz w:val="13"/>
                <w:szCs w:val="13"/>
              </w:rPr>
              <w:t>In the telemetry CSV: latency (t_unity_receive - t_python_stamp, webcam only) is logged as mean_latency_ms and p95_latency_ms, with mean_fps, min_fps and tracking_lost_s. The filter and pinch ratio are internal and not logged.</w:t>
            </w:r>
          </w:p>
        </w:tc>
      </w:tr>
    </w:tbl>
    <w:p w14:paraId="0C462889" w14:textId="77777777" w:rsidR="00AA609A" w:rsidRDefault="00AA609A">
      <w:pPr>
        <w:spacing w:after="40"/>
      </w:pPr>
    </w:p>
    <w:p w14:paraId="7A8DBB00" w14:textId="77777777" w:rsidR="00AA609A"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2A4BE7C9" w14:textId="77777777" w:rsidR="00AA609A"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AA609A" w14:paraId="4DE2838B" w14:textId="77777777">
        <w:trPr>
          <w:cantSplit/>
          <w:jc w:val="center"/>
        </w:trPr>
        <w:tc>
          <w:tcPr>
            <w:tcW w:w="2608" w:type="dxa"/>
            <w:shd w:val="clear" w:color="auto" w:fill="F2F2F2"/>
          </w:tcPr>
          <w:p w14:paraId="3D07DC5E" w14:textId="77777777" w:rsidR="00AA609A" w:rsidRDefault="00000000">
            <w:pPr>
              <w:keepNext/>
            </w:pPr>
            <w:r>
              <w:rPr>
                <w:b/>
                <w:sz w:val="15"/>
              </w:rPr>
              <w:t>Repository (monorepo)</w:t>
            </w:r>
          </w:p>
        </w:tc>
        <w:tc>
          <w:tcPr>
            <w:tcW w:w="7597" w:type="dxa"/>
          </w:tcPr>
          <w:p w14:paraId="719DCD86" w14:textId="77777777" w:rsidR="00AA609A" w:rsidRDefault="00000000">
            <w:pPr>
              <w:keepNext/>
            </w:pPr>
            <w:r>
              <w:rPr>
                <w:sz w:val="15"/>
              </w:rPr>
              <w:t>https://github.com/sunny-nanade/NMIMS-MPSTME-IVRAR-2026</w:t>
            </w:r>
          </w:p>
        </w:tc>
      </w:tr>
      <w:tr w:rsidR="00AA609A" w14:paraId="0ADBBEED" w14:textId="77777777">
        <w:trPr>
          <w:cantSplit/>
          <w:jc w:val="center"/>
        </w:trPr>
        <w:tc>
          <w:tcPr>
            <w:tcW w:w="2608" w:type="dxa"/>
            <w:shd w:val="clear" w:color="auto" w:fill="F2F2F2"/>
          </w:tcPr>
          <w:p w14:paraId="05DD3AB3" w14:textId="77777777" w:rsidR="00AA609A" w:rsidRDefault="00000000">
            <w:pPr>
              <w:keepNext/>
            </w:pPr>
            <w:r>
              <w:rPr>
                <w:b/>
                <w:sz w:val="15"/>
              </w:rPr>
              <w:t>Your group folder</w:t>
            </w:r>
          </w:p>
        </w:tc>
        <w:tc>
          <w:tcPr>
            <w:tcW w:w="7597" w:type="dxa"/>
          </w:tcPr>
          <w:p w14:paraId="13219848" w14:textId="77777777" w:rsidR="00AA609A" w:rsidRDefault="00000000">
            <w:pPr>
              <w:keepNext/>
            </w:pPr>
            <w:r>
              <w:rPr>
                <w:sz w:val="15"/>
              </w:rPr>
              <w:t>Group_10_Devraj_Aaryesh_Jiya/</w:t>
            </w:r>
          </w:p>
        </w:tc>
      </w:tr>
      <w:tr w:rsidR="00AA609A" w14:paraId="17DB30E9" w14:textId="77777777">
        <w:trPr>
          <w:cantSplit/>
          <w:jc w:val="center"/>
        </w:trPr>
        <w:tc>
          <w:tcPr>
            <w:tcW w:w="2608" w:type="dxa"/>
            <w:shd w:val="clear" w:color="auto" w:fill="F2F2F2"/>
          </w:tcPr>
          <w:p w14:paraId="2B38497D" w14:textId="77777777" w:rsidR="00AA609A" w:rsidRDefault="00000000">
            <w:pPr>
              <w:keepNext/>
            </w:pPr>
            <w:r>
              <w:rPr>
                <w:b/>
                <w:sz w:val="15"/>
              </w:rPr>
              <w:t>Filled dossier location</w:t>
            </w:r>
          </w:p>
        </w:tc>
        <w:tc>
          <w:tcPr>
            <w:tcW w:w="7597" w:type="dxa"/>
          </w:tcPr>
          <w:p w14:paraId="29680D83" w14:textId="77777777" w:rsidR="00AA609A" w:rsidRDefault="00000000">
            <w:pPr>
              <w:keepNext/>
            </w:pPr>
            <w:r>
              <w:rPr>
                <w:sz w:val="15"/>
              </w:rPr>
              <w:t>Group_10_Devraj_Aaryesh_Jiya/docs/IVRAR_Group_10_Technical_Dossier.docx and .pdf</w:t>
            </w:r>
          </w:p>
        </w:tc>
      </w:tr>
      <w:tr w:rsidR="00AA609A" w14:paraId="52127838" w14:textId="77777777">
        <w:trPr>
          <w:cantSplit/>
          <w:jc w:val="center"/>
        </w:trPr>
        <w:tc>
          <w:tcPr>
            <w:tcW w:w="2608" w:type="dxa"/>
            <w:shd w:val="clear" w:color="auto" w:fill="F2F2F2"/>
          </w:tcPr>
          <w:p w14:paraId="4EF017B6" w14:textId="77777777" w:rsidR="00AA609A" w:rsidRDefault="00000000">
            <w:r>
              <w:rPr>
                <w:b/>
                <w:sz w:val="15"/>
              </w:rPr>
              <w:t>Release tag</w:t>
            </w:r>
          </w:p>
        </w:tc>
        <w:tc>
          <w:tcPr>
            <w:tcW w:w="7597" w:type="dxa"/>
          </w:tcPr>
          <w:p w14:paraId="6BCA7C61" w14:textId="77777777" w:rsidR="00AA609A" w:rsidRDefault="00000000">
            <w:r>
              <w:rPr>
                <w:sz w:val="15"/>
              </w:rPr>
              <w:t>group-10-v1.0 · build: PCVR .exe + Python MediaPipe bridge (Quest 2 .apk also built)</w:t>
            </w:r>
          </w:p>
        </w:tc>
      </w:tr>
    </w:tbl>
    <w:p w14:paraId="299AD43D"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0484FD40" w14:textId="77777777">
        <w:trPr>
          <w:cantSplit/>
          <w:jc w:val="center"/>
        </w:trPr>
        <w:tc>
          <w:tcPr>
            <w:tcW w:w="5102" w:type="dxa"/>
            <w:shd w:val="clear" w:color="auto" w:fill="F2F2F2"/>
          </w:tcPr>
          <w:p w14:paraId="33CCDE1C" w14:textId="77777777" w:rsidR="00AA609A" w:rsidRDefault="00000000">
            <w:pPr>
              <w:keepNext/>
            </w:pPr>
            <w:r>
              <w:rPr>
                <w:b/>
                <w:sz w:val="15"/>
              </w:rPr>
              <w:t>Final commit hash (full 40 characters)</w:t>
            </w:r>
          </w:p>
        </w:tc>
        <w:tc>
          <w:tcPr>
            <w:tcW w:w="5102" w:type="dxa"/>
          </w:tcPr>
          <w:p w14:paraId="5571A99E" w14:textId="5028574B" w:rsidR="00AA609A" w:rsidRDefault="00EA18CB">
            <w:pPr>
              <w:keepNext/>
            </w:pPr>
            <w:sdt>
              <w:sdtPr>
                <w:rPr>
                  <w:sz w:val="15"/>
                  <w:szCs w:val="15"/>
                </w:rPr>
                <w:alias w:val="G10.S3.commit_hash"/>
                <w:tag w:val="G10.S3.commit_hash"/>
                <w:id w:val="-1100636980"/>
                <w:text/>
              </w:sdtPr>
              <w:sdtContent>
                <w:r w:rsidRPr="00EA18CB">
                  <w:rPr>
                    <w:sz w:val="15"/>
                    <w:szCs w:val="15"/>
                  </w:rPr>
                  <w:t>03c7d14b492c8c971ec65694eda705cf333b0931</w:t>
                </w:r>
              </w:sdtContent>
            </w:sdt>
          </w:p>
        </w:tc>
      </w:tr>
      <w:tr w:rsidR="00AA609A" w14:paraId="44479ED2" w14:textId="77777777">
        <w:trPr>
          <w:cantSplit/>
          <w:jc w:val="center"/>
        </w:trPr>
        <w:tc>
          <w:tcPr>
            <w:tcW w:w="5102" w:type="dxa"/>
            <w:shd w:val="clear" w:color="auto" w:fill="F2F2F2"/>
          </w:tcPr>
          <w:p w14:paraId="7CF43479" w14:textId="77777777" w:rsidR="00AA609A" w:rsidRDefault="00000000">
            <w:pPr>
              <w:keepNext/>
            </w:pPr>
            <w:r>
              <w:rPr>
                <w:b/>
                <w:sz w:val="15"/>
              </w:rPr>
              <w:t>Release build link (.apk / .exe)</w:t>
            </w:r>
          </w:p>
        </w:tc>
        <w:tc>
          <w:tcPr>
            <w:tcW w:w="5102" w:type="dxa"/>
          </w:tcPr>
          <w:p w14:paraId="3F8DF6F3" w14:textId="25FD3466" w:rsidR="00AA609A" w:rsidRDefault="00EA18CB">
            <w:pPr>
              <w:keepNext/>
            </w:pPr>
            <w:sdt>
              <w:sdtPr>
                <w:rPr>
                  <w:rStyle w:val="Hyperlink"/>
                  <w:sz w:val="15"/>
                  <w:szCs w:val="15"/>
                </w:rPr>
                <w:alias w:val="G10.S3.release_url"/>
                <w:tag w:val="G10.S3.release_url"/>
                <w:id w:val="-1615897906"/>
                <w:text/>
              </w:sdtPr>
              <w:sdtContent>
                <w:r w:rsidRPr="00EA18CB">
                  <w:rPr>
                    <w:rStyle w:val="Hyperlink"/>
                    <w:sz w:val="15"/>
                    <w:szCs w:val="15"/>
                  </w:rPr>
                  <w:t>https://github.com/Aaryupat10/NMIMS-MPSTME-IVRAR-2026/releases/tag/group-10-v1.0</w:t>
                </w:r>
              </w:sdtContent>
            </w:sdt>
          </w:p>
        </w:tc>
      </w:tr>
      <w:tr w:rsidR="00AA609A" w14:paraId="17D70D44" w14:textId="77777777">
        <w:trPr>
          <w:cantSplit/>
          <w:jc w:val="center"/>
        </w:trPr>
        <w:tc>
          <w:tcPr>
            <w:tcW w:w="5102" w:type="dxa"/>
            <w:shd w:val="clear" w:color="auto" w:fill="F2F2F2"/>
          </w:tcPr>
          <w:p w14:paraId="0AA4B044" w14:textId="77777777" w:rsidR="00AA609A" w:rsidRDefault="00000000">
            <w:pPr>
              <w:keepNext/>
            </w:pPr>
            <w:r>
              <w:rPr>
                <w:b/>
                <w:sz w:val="15"/>
              </w:rPr>
              <w:t>Root .gitattributes tracks our binary asset types via Git LFS</w:t>
            </w:r>
          </w:p>
        </w:tc>
        <w:tc>
          <w:tcPr>
            <w:tcW w:w="5102" w:type="dxa"/>
          </w:tcPr>
          <w:p w14:paraId="6B0AC93D" w14:textId="4B53F671" w:rsidR="00AA609A" w:rsidRDefault="00000000">
            <w:pPr>
              <w:keepNext/>
            </w:pPr>
            <w:sdt>
              <w:sdtPr>
                <w:rPr>
                  <w:sz w:val="15"/>
                  <w:szCs w:val="15"/>
                </w:rPr>
                <w:alias w:val="G10.S3.lfs_rules_ok"/>
                <w:tag w:val="G10.S3.lfs_rules_ok"/>
                <w:id w:val="-591552829"/>
                <w:dropDownList>
                  <w:listItem w:displayText="Select ▾" w:value=""/>
                  <w:listItem w:displayText="Yes" w:value="Yes"/>
                  <w:listItem w:displayText="No" w:value="No"/>
                </w:dropDownList>
              </w:sdtPr>
              <w:sdtContent>
                <w:r w:rsidR="00EA18CB">
                  <w:rPr>
                    <w:sz w:val="15"/>
                    <w:szCs w:val="15"/>
                  </w:rPr>
                  <w:t>Yes</w:t>
                </w:r>
              </w:sdtContent>
            </w:sdt>
          </w:p>
        </w:tc>
      </w:tr>
      <w:tr w:rsidR="00AA609A" w14:paraId="048F3662" w14:textId="77777777">
        <w:trPr>
          <w:cantSplit/>
          <w:jc w:val="center"/>
        </w:trPr>
        <w:tc>
          <w:tcPr>
            <w:tcW w:w="5102" w:type="dxa"/>
            <w:shd w:val="clear" w:color="auto" w:fill="F2F2F2"/>
          </w:tcPr>
          <w:p w14:paraId="3024B6F5" w14:textId="77777777" w:rsidR="00AA609A" w:rsidRDefault="00000000">
            <w:pPr>
              <w:keepNext/>
            </w:pPr>
            <w:r>
              <w:rPr>
                <w:b/>
                <w:sz w:val="15"/>
              </w:rPr>
              <w:t>`git lfs ls-files` lists our models / textures / audio</w:t>
            </w:r>
          </w:p>
        </w:tc>
        <w:tc>
          <w:tcPr>
            <w:tcW w:w="5102" w:type="dxa"/>
          </w:tcPr>
          <w:p w14:paraId="0B8B92E6" w14:textId="09E4E567" w:rsidR="00AA609A" w:rsidRDefault="00000000">
            <w:pPr>
              <w:keepNext/>
            </w:pPr>
            <w:sdt>
              <w:sdtPr>
                <w:rPr>
                  <w:sz w:val="15"/>
                  <w:szCs w:val="15"/>
                </w:rPr>
                <w:alias w:val="G10.S3.lfs_files_listed"/>
                <w:tag w:val="G10.S3.lfs_files_listed"/>
                <w:id w:val="-203566498"/>
                <w:dropDownList>
                  <w:listItem w:displayText="Select ▾" w:value=""/>
                  <w:listItem w:displayText="Yes" w:value="Yes"/>
                  <w:listItem w:displayText="No" w:value="No"/>
                </w:dropDownList>
              </w:sdtPr>
              <w:sdtContent>
                <w:r w:rsidR="00EA18CB">
                  <w:rPr>
                    <w:sz w:val="15"/>
                    <w:szCs w:val="15"/>
                  </w:rPr>
                  <w:t>Yes</w:t>
                </w:r>
              </w:sdtContent>
            </w:sdt>
          </w:p>
        </w:tc>
      </w:tr>
      <w:tr w:rsidR="00AA609A" w14:paraId="1F5D2869" w14:textId="77777777">
        <w:trPr>
          <w:cantSplit/>
          <w:jc w:val="center"/>
        </w:trPr>
        <w:tc>
          <w:tcPr>
            <w:tcW w:w="5102" w:type="dxa"/>
            <w:shd w:val="clear" w:color="auto" w:fill="F2F2F2"/>
          </w:tcPr>
          <w:p w14:paraId="05260341" w14:textId="77777777" w:rsidR="00AA609A" w:rsidRDefault="00000000">
            <w:pPr>
              <w:keepNext/>
            </w:pPr>
            <w:r>
              <w:rPr>
                <w:b/>
                <w:sz w:val="15"/>
              </w:rPr>
              <w:t>No build (.apk / .exe) is committed to Git history</w:t>
            </w:r>
          </w:p>
        </w:tc>
        <w:tc>
          <w:tcPr>
            <w:tcW w:w="5102" w:type="dxa"/>
          </w:tcPr>
          <w:p w14:paraId="1E578A30" w14:textId="25D35BF3" w:rsidR="00AA609A" w:rsidRDefault="00000000">
            <w:pPr>
              <w:keepNext/>
            </w:pPr>
            <w:sdt>
              <w:sdtPr>
                <w:rPr>
                  <w:sz w:val="15"/>
                  <w:szCs w:val="15"/>
                </w:rPr>
                <w:alias w:val="G10.S3.no_builds_in_git"/>
                <w:tag w:val="G10.S3.no_builds_in_git"/>
                <w:id w:val="-954868679"/>
                <w:dropDownList>
                  <w:listItem w:displayText="Select ▾" w:value=""/>
                  <w:listItem w:displayText="Yes" w:value="Yes"/>
                  <w:listItem w:displayText="No" w:value="No"/>
                </w:dropDownList>
              </w:sdtPr>
              <w:sdtContent>
                <w:r w:rsidR="00F76E43">
                  <w:rPr>
                    <w:sz w:val="15"/>
                    <w:szCs w:val="15"/>
                  </w:rPr>
                  <w:t>Yes</w:t>
                </w:r>
              </w:sdtContent>
            </w:sdt>
          </w:p>
        </w:tc>
      </w:tr>
      <w:tr w:rsidR="00AA609A" w14:paraId="0D8338CF" w14:textId="77777777">
        <w:trPr>
          <w:cantSplit/>
          <w:jc w:val="center"/>
        </w:trPr>
        <w:tc>
          <w:tcPr>
            <w:tcW w:w="5102" w:type="dxa"/>
            <w:shd w:val="clear" w:color="auto" w:fill="F2F2F2"/>
          </w:tcPr>
          <w:p w14:paraId="53E3F6DF" w14:textId="77777777" w:rsidR="00AA609A" w:rsidRDefault="00000000">
            <w:pPr>
              <w:keepNext/>
            </w:pPr>
            <w:r>
              <w:rPr>
                <w:b/>
                <w:sz w:val="15"/>
              </w:rPr>
              <w:t>Release build installs and runs on a clean device</w:t>
            </w:r>
          </w:p>
        </w:tc>
        <w:tc>
          <w:tcPr>
            <w:tcW w:w="5102" w:type="dxa"/>
          </w:tcPr>
          <w:p w14:paraId="6B82A1B9" w14:textId="689BD7D8" w:rsidR="00AA609A" w:rsidRDefault="00000000">
            <w:pPr>
              <w:keepNext/>
            </w:pPr>
            <w:sdt>
              <w:sdtPr>
                <w:rPr>
                  <w:sz w:val="15"/>
                  <w:szCs w:val="15"/>
                </w:rPr>
                <w:alias w:val="G10.S3.release_runs"/>
                <w:tag w:val="G10.S3.release_runs"/>
                <w:id w:val="-654678410"/>
                <w:dropDownList>
                  <w:listItem w:displayText="Select ▾" w:value=""/>
                  <w:listItem w:displayText="Yes" w:value="Yes"/>
                  <w:listItem w:displayText="No" w:value="No"/>
                </w:dropDownList>
              </w:sdtPr>
              <w:sdtContent>
                <w:r w:rsidR="00F76E43">
                  <w:rPr>
                    <w:sz w:val="15"/>
                    <w:szCs w:val="15"/>
                  </w:rPr>
                  <w:t>Yes</w:t>
                </w:r>
              </w:sdtContent>
            </w:sdt>
          </w:p>
        </w:tc>
      </w:tr>
      <w:tr w:rsidR="00AA609A" w14:paraId="389AC42E" w14:textId="77777777">
        <w:trPr>
          <w:cantSplit/>
          <w:jc w:val="center"/>
        </w:trPr>
        <w:tc>
          <w:tcPr>
            <w:tcW w:w="5102" w:type="dxa"/>
            <w:shd w:val="clear" w:color="auto" w:fill="F2F2F2"/>
          </w:tcPr>
          <w:p w14:paraId="7E2727C0" w14:textId="77777777" w:rsidR="00AA609A" w:rsidRDefault="00000000">
            <w:r>
              <w:rPr>
                <w:b/>
                <w:sz w:val="15"/>
              </w:rPr>
              <w:t>Filled dossier (.docx + .pdf) committed to docs/</w:t>
            </w:r>
          </w:p>
        </w:tc>
        <w:tc>
          <w:tcPr>
            <w:tcW w:w="5102" w:type="dxa"/>
          </w:tcPr>
          <w:p w14:paraId="3F2CE6B0" w14:textId="4C179669" w:rsidR="00AA609A" w:rsidRDefault="00000000">
            <w:sdt>
              <w:sdtPr>
                <w:rPr>
                  <w:sz w:val="15"/>
                  <w:szCs w:val="15"/>
                </w:rPr>
                <w:alias w:val="G10.S3.dossier_committed"/>
                <w:tag w:val="G10.S3.dossier_committed"/>
                <w:id w:val="391856434"/>
                <w:dropDownList>
                  <w:listItem w:displayText="Select ▾" w:value=""/>
                  <w:listItem w:displayText="Yes" w:value="Yes"/>
                  <w:listItem w:displayText="No" w:value="No"/>
                </w:dropDownList>
              </w:sdtPr>
              <w:sdtContent>
                <w:r w:rsidR="00F76E43">
                  <w:rPr>
                    <w:sz w:val="15"/>
                    <w:szCs w:val="15"/>
                  </w:rPr>
                  <w:t>Yes</w:t>
                </w:r>
              </w:sdtContent>
            </w:sdt>
          </w:p>
        </w:tc>
      </w:tr>
    </w:tbl>
    <w:p w14:paraId="2464F52D" w14:textId="77777777" w:rsidR="00AA609A" w:rsidRDefault="00AA609A">
      <w:pPr>
        <w:spacing w:after="40"/>
      </w:pPr>
    </w:p>
    <w:p w14:paraId="501E785E" w14:textId="77777777" w:rsidR="00AA609A" w:rsidRDefault="00000000">
      <w:pPr>
        <w:keepNext/>
        <w:spacing w:after="20"/>
      </w:pPr>
      <w:r>
        <w:rPr>
          <w:b/>
        </w:rPr>
        <w:lastRenderedPageBreak/>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AA609A" w14:paraId="3FC13344" w14:textId="77777777">
        <w:trPr>
          <w:cantSplit/>
          <w:jc w:val="center"/>
        </w:trPr>
        <w:tc>
          <w:tcPr>
            <w:tcW w:w="2835" w:type="dxa"/>
            <w:shd w:val="clear" w:color="auto" w:fill="D9D9D9"/>
          </w:tcPr>
          <w:p w14:paraId="3BFC90C1" w14:textId="77777777" w:rsidR="00AA609A" w:rsidRDefault="00000000">
            <w:pPr>
              <w:keepNext/>
            </w:pPr>
            <w:r>
              <w:rPr>
                <w:b/>
                <w:sz w:val="15"/>
              </w:rPr>
              <w:t>Metric</w:t>
            </w:r>
          </w:p>
        </w:tc>
        <w:tc>
          <w:tcPr>
            <w:tcW w:w="5102" w:type="dxa"/>
            <w:shd w:val="clear" w:color="auto" w:fill="D9D9D9"/>
          </w:tcPr>
          <w:p w14:paraId="634A1773" w14:textId="77777777" w:rsidR="00AA609A" w:rsidRDefault="00000000">
            <w:pPr>
              <w:keepNext/>
            </w:pPr>
            <w:r>
              <w:rPr>
                <w:b/>
                <w:sz w:val="15"/>
              </w:rPr>
              <w:t>Command</w:t>
            </w:r>
          </w:p>
        </w:tc>
        <w:tc>
          <w:tcPr>
            <w:tcW w:w="2268" w:type="dxa"/>
            <w:shd w:val="clear" w:color="auto" w:fill="D9D9D9"/>
          </w:tcPr>
          <w:p w14:paraId="2C7280BA" w14:textId="77777777" w:rsidR="00AA609A" w:rsidRDefault="00000000">
            <w:pPr>
              <w:keepNext/>
            </w:pPr>
            <w:r>
              <w:rPr>
                <w:b/>
                <w:sz w:val="15"/>
              </w:rPr>
              <w:t>Value</w:t>
            </w:r>
          </w:p>
        </w:tc>
      </w:tr>
      <w:tr w:rsidR="00AA609A" w14:paraId="054B500A" w14:textId="77777777">
        <w:trPr>
          <w:cantSplit/>
          <w:jc w:val="center"/>
        </w:trPr>
        <w:tc>
          <w:tcPr>
            <w:tcW w:w="2835" w:type="dxa"/>
          </w:tcPr>
          <w:p w14:paraId="71D88D6B" w14:textId="77777777" w:rsidR="00AA609A" w:rsidRDefault="00000000">
            <w:pPr>
              <w:keepNext/>
            </w:pPr>
            <w:r>
              <w:rPr>
                <w:sz w:val="15"/>
              </w:rPr>
              <w:t>Commits touching your folder</w:t>
            </w:r>
          </w:p>
        </w:tc>
        <w:tc>
          <w:tcPr>
            <w:tcW w:w="5102" w:type="dxa"/>
          </w:tcPr>
          <w:p w14:paraId="1BB63A49" w14:textId="77777777" w:rsidR="00AA609A" w:rsidRDefault="00000000">
            <w:pPr>
              <w:keepNext/>
            </w:pPr>
            <w:r>
              <w:rPr>
                <w:color w:val="333333"/>
                <w:sz w:val="13"/>
              </w:rPr>
              <w:t>git log --oneline -- Group_10_Devraj_Aaryesh_Jiya/ | wc -l</w:t>
            </w:r>
          </w:p>
        </w:tc>
        <w:tc>
          <w:tcPr>
            <w:tcW w:w="2268" w:type="dxa"/>
          </w:tcPr>
          <w:p w14:paraId="38E6B21A" w14:textId="74C1C20B" w:rsidR="00AA609A" w:rsidRDefault="00000000">
            <w:pPr>
              <w:keepNext/>
            </w:pPr>
            <w:sdt>
              <w:sdtPr>
                <w:rPr>
                  <w:sz w:val="15"/>
                  <w:szCs w:val="15"/>
                </w:rPr>
                <w:alias w:val="G10.S3.commits"/>
                <w:tag w:val="G10.S3.commits"/>
                <w:id w:val="1680618611"/>
                <w:text/>
              </w:sdtPr>
              <w:sdtContent>
                <w:r w:rsidR="00F76E43">
                  <w:rPr>
                    <w:sz w:val="15"/>
                    <w:szCs w:val="15"/>
                  </w:rPr>
                  <w:t>14</w:t>
                </w:r>
              </w:sdtContent>
            </w:sdt>
          </w:p>
        </w:tc>
      </w:tr>
      <w:tr w:rsidR="00AA609A" w14:paraId="36261F05" w14:textId="77777777">
        <w:trPr>
          <w:cantSplit/>
          <w:jc w:val="center"/>
        </w:trPr>
        <w:tc>
          <w:tcPr>
            <w:tcW w:w="2835" w:type="dxa"/>
          </w:tcPr>
          <w:p w14:paraId="354A32C6" w14:textId="77777777" w:rsidR="00AA609A" w:rsidRDefault="00000000">
            <w:pPr>
              <w:keepNext/>
            </w:pPr>
            <w:r>
              <w:rPr>
                <w:sz w:val="15"/>
              </w:rPr>
              <w:t>Branches used by your group</w:t>
            </w:r>
          </w:p>
        </w:tc>
        <w:tc>
          <w:tcPr>
            <w:tcW w:w="5102" w:type="dxa"/>
          </w:tcPr>
          <w:p w14:paraId="7A8AB709" w14:textId="77777777" w:rsidR="00AA609A" w:rsidRDefault="00000000">
            <w:pPr>
              <w:keepNext/>
            </w:pPr>
            <w:r>
              <w:rPr>
                <w:color w:val="333333"/>
                <w:sz w:val="13"/>
              </w:rPr>
              <w:t>git branch -r --list '*group-10*' | wc -l</w:t>
            </w:r>
          </w:p>
        </w:tc>
        <w:tc>
          <w:tcPr>
            <w:tcW w:w="2268" w:type="dxa"/>
          </w:tcPr>
          <w:p w14:paraId="369CBDB2" w14:textId="488E7A4B" w:rsidR="00AA609A" w:rsidRDefault="00F76E43" w:rsidP="00F76E43">
            <w:pPr>
              <w:keepNext/>
            </w:pPr>
            <w:sdt>
              <w:sdtPr>
                <w:rPr>
                  <w:sz w:val="15"/>
                  <w:szCs w:val="15"/>
                </w:rPr>
                <w:alias w:val="G10.S3.branches"/>
                <w:tag w:val="G10.S3.branches"/>
                <w:id w:val="1815519095"/>
                <w:text/>
              </w:sdtPr>
              <w:sdtContent>
                <w:r w:rsidRPr="00F76E43">
                  <w:rPr>
                    <w:sz w:val="15"/>
                    <w:szCs w:val="15"/>
                  </w:rPr>
                  <w:t>origin/feat/r045-final-submission  origin/feat/r045-xr-systems-architect</w:t>
                </w:r>
              </w:sdtContent>
            </w:sdt>
          </w:p>
        </w:tc>
      </w:tr>
      <w:tr w:rsidR="00AA609A" w14:paraId="4907C8B5" w14:textId="77777777">
        <w:trPr>
          <w:cantSplit/>
          <w:jc w:val="center"/>
        </w:trPr>
        <w:tc>
          <w:tcPr>
            <w:tcW w:w="2835" w:type="dxa"/>
          </w:tcPr>
          <w:p w14:paraId="6F80D5FC" w14:textId="77777777" w:rsidR="00AA609A" w:rsidRDefault="00000000">
            <w:pPr>
              <w:keepNext/>
            </w:pPr>
            <w:r>
              <w:rPr>
                <w:sz w:val="15"/>
              </w:rPr>
              <w:t>Lines of C# code</w:t>
            </w:r>
          </w:p>
        </w:tc>
        <w:tc>
          <w:tcPr>
            <w:tcW w:w="5102" w:type="dxa"/>
          </w:tcPr>
          <w:p w14:paraId="3C9E1637" w14:textId="77777777" w:rsidR="00AA609A" w:rsidRDefault="00000000">
            <w:pPr>
              <w:keepNext/>
            </w:pPr>
            <w:r>
              <w:rPr>
                <w:color w:val="333333"/>
                <w:sz w:val="13"/>
              </w:rPr>
              <w:t>find Group_10_Devraj_Aaryesh_Jiya -name '*.cs' | xargs cat | wc -l</w:t>
            </w:r>
          </w:p>
        </w:tc>
        <w:tc>
          <w:tcPr>
            <w:tcW w:w="2268" w:type="dxa"/>
          </w:tcPr>
          <w:p w14:paraId="17C70497" w14:textId="3946F3D3" w:rsidR="00AA609A" w:rsidRDefault="00F76E43">
            <w:pPr>
              <w:keepNext/>
            </w:pPr>
            <w:sdt>
              <w:sdtPr>
                <w:rPr>
                  <w:sz w:val="15"/>
                  <w:szCs w:val="15"/>
                </w:rPr>
                <w:alias w:val="G10.S3.cs_lines"/>
                <w:tag w:val="G10.S3.cs_lines"/>
                <w:id w:val="-40374458"/>
                <w:text/>
              </w:sdtPr>
              <w:sdtContent>
                <w:r w:rsidRPr="00F76E43">
                  <w:rPr>
                    <w:sz w:val="15"/>
                    <w:szCs w:val="15"/>
                  </w:rPr>
                  <w:t>3526</w:t>
                </w:r>
              </w:sdtContent>
            </w:sdt>
          </w:p>
        </w:tc>
      </w:tr>
      <w:tr w:rsidR="00AA609A" w14:paraId="2F8D43F0" w14:textId="77777777">
        <w:trPr>
          <w:cantSplit/>
          <w:jc w:val="center"/>
        </w:trPr>
        <w:tc>
          <w:tcPr>
            <w:tcW w:w="2835" w:type="dxa"/>
          </w:tcPr>
          <w:p w14:paraId="4AAB95E7" w14:textId="77777777" w:rsidR="00AA609A" w:rsidRDefault="00000000">
            <w:pPr>
              <w:keepNext/>
            </w:pPr>
            <w:r>
              <w:rPr>
                <w:sz w:val="15"/>
              </w:rPr>
              <w:t>Total folder size (MB)</w:t>
            </w:r>
          </w:p>
        </w:tc>
        <w:tc>
          <w:tcPr>
            <w:tcW w:w="5102" w:type="dxa"/>
          </w:tcPr>
          <w:p w14:paraId="33A2AA11" w14:textId="77777777" w:rsidR="00AA609A" w:rsidRDefault="00000000">
            <w:pPr>
              <w:keepNext/>
            </w:pPr>
            <w:r>
              <w:rPr>
                <w:color w:val="333333"/>
                <w:sz w:val="13"/>
              </w:rPr>
              <w:t>du -sm Group_10_Devraj_Aaryesh_Jiya</w:t>
            </w:r>
          </w:p>
        </w:tc>
        <w:tc>
          <w:tcPr>
            <w:tcW w:w="2268" w:type="dxa"/>
          </w:tcPr>
          <w:p w14:paraId="02631E47" w14:textId="19314C83" w:rsidR="00AA609A" w:rsidRDefault="00F76E43">
            <w:pPr>
              <w:keepNext/>
            </w:pPr>
            <w:sdt>
              <w:sdtPr>
                <w:rPr>
                  <w:sz w:val="15"/>
                  <w:szCs w:val="15"/>
                </w:rPr>
                <w:alias w:val="G10.S3.size_mb"/>
                <w:tag w:val="G10.S3.size_mb"/>
                <w:id w:val="-1390800458"/>
                <w:text/>
              </w:sdtPr>
              <w:sdtContent>
                <w:r w:rsidRPr="00F76E43">
                  <w:rPr>
                    <w:sz w:val="15"/>
                    <w:szCs w:val="15"/>
                  </w:rPr>
                  <w:t>18.8</w:t>
                </w:r>
              </w:sdtContent>
            </w:sdt>
          </w:p>
        </w:tc>
      </w:tr>
      <w:tr w:rsidR="00AA609A" w14:paraId="15C5F34F" w14:textId="77777777">
        <w:trPr>
          <w:cantSplit/>
          <w:jc w:val="center"/>
        </w:trPr>
        <w:tc>
          <w:tcPr>
            <w:tcW w:w="2835" w:type="dxa"/>
          </w:tcPr>
          <w:p w14:paraId="5974263B" w14:textId="77777777" w:rsidR="00AA609A" w:rsidRDefault="00000000">
            <w:pPr>
              <w:keepNext/>
            </w:pPr>
            <w:r>
              <w:rPr>
                <w:sz w:val="15"/>
              </w:rPr>
              <w:t>LFS-tracked files in your folder</w:t>
            </w:r>
          </w:p>
        </w:tc>
        <w:tc>
          <w:tcPr>
            <w:tcW w:w="5102" w:type="dxa"/>
          </w:tcPr>
          <w:p w14:paraId="57EB8052" w14:textId="77777777" w:rsidR="00AA609A" w:rsidRDefault="00000000">
            <w:pPr>
              <w:keepNext/>
            </w:pPr>
            <w:r>
              <w:rPr>
                <w:color w:val="333333"/>
                <w:sz w:val="13"/>
              </w:rPr>
              <w:t>git lfs ls-files | grep Group_10_Devraj_Aaryesh_Jiya | wc -l</w:t>
            </w:r>
          </w:p>
        </w:tc>
        <w:tc>
          <w:tcPr>
            <w:tcW w:w="2268" w:type="dxa"/>
          </w:tcPr>
          <w:p w14:paraId="00A6B04C" w14:textId="74C55D47" w:rsidR="00AA609A" w:rsidRDefault="00F76E43">
            <w:pPr>
              <w:keepNext/>
            </w:pPr>
            <w:sdt>
              <w:sdtPr>
                <w:rPr>
                  <w:sz w:val="15"/>
                  <w:szCs w:val="15"/>
                </w:rPr>
                <w:alias w:val="G10.S3.lfs_files"/>
                <w:tag w:val="G10.S3.lfs_files"/>
                <w:id w:val="-1175105584"/>
                <w:text/>
              </w:sdtPr>
              <w:sdtContent>
                <w:r w:rsidRPr="00F76E43">
                  <w:rPr>
                    <w:sz w:val="15"/>
                    <w:szCs w:val="15"/>
                  </w:rPr>
                  <w:t>24</w:t>
                </w:r>
              </w:sdtContent>
            </w:sdt>
          </w:p>
        </w:tc>
      </w:tr>
      <w:tr w:rsidR="00AA609A" w14:paraId="5AF5C665" w14:textId="77777777">
        <w:trPr>
          <w:cantSplit/>
          <w:jc w:val="center"/>
        </w:trPr>
        <w:tc>
          <w:tcPr>
            <w:tcW w:w="2835" w:type="dxa"/>
          </w:tcPr>
          <w:p w14:paraId="6613CACE" w14:textId="77777777" w:rsidR="00AA609A" w:rsidRDefault="00000000">
            <w:r>
              <w:rPr>
                <w:sz w:val="15"/>
              </w:rPr>
              <w:t>Raw telemetry CSV files (real participants)</w:t>
            </w:r>
          </w:p>
        </w:tc>
        <w:tc>
          <w:tcPr>
            <w:tcW w:w="5102" w:type="dxa"/>
          </w:tcPr>
          <w:p w14:paraId="20583384" w14:textId="77777777" w:rsidR="00AA609A" w:rsidRDefault="00000000">
            <w:r>
              <w:rPr>
                <w:color w:val="333333"/>
                <w:sz w:val="13"/>
              </w:rPr>
              <w:t>ls Group_10_Devraj_Aaryesh_Jiya/telemetry/*.csv | wc -l</w:t>
            </w:r>
          </w:p>
        </w:tc>
        <w:tc>
          <w:tcPr>
            <w:tcW w:w="2268" w:type="dxa"/>
          </w:tcPr>
          <w:p w14:paraId="72BD15AF" w14:textId="121E2D7B" w:rsidR="00AA609A" w:rsidRDefault="00F76E43" w:rsidP="00F76E43">
            <w:sdt>
              <w:sdtPr>
                <w:rPr>
                  <w:sz w:val="15"/>
                  <w:szCs w:val="15"/>
                </w:rPr>
                <w:alias w:val="G10.S3.raw_csv_files"/>
                <w:tag w:val="G10.S3.raw_csv_files"/>
                <w:id w:val="687344714"/>
                <w:text/>
              </w:sdtPr>
              <w:sdtContent>
                <w:r w:rsidRPr="00F76E43">
                  <w:rPr>
                    <w:sz w:val="15"/>
                    <w:szCs w:val="15"/>
                  </w:rPr>
                  <w:t>SIMULATED_hand_tracking_benchmark.csvSIMULATED_sample_experiment_data.csv</w:t>
                </w:r>
              </w:sdtContent>
            </w:sdt>
          </w:p>
        </w:tc>
      </w:tr>
    </w:tbl>
    <w:p w14:paraId="21C8F938" w14:textId="77777777" w:rsidR="00AA609A" w:rsidRDefault="00AA609A">
      <w:pPr>
        <w:spacing w:after="40"/>
      </w:pPr>
    </w:p>
    <w:p w14:paraId="360D9BBB" w14:textId="77777777" w:rsidR="00AA609A"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AA609A" w14:paraId="23D1873C" w14:textId="77777777">
        <w:trPr>
          <w:cantSplit/>
          <w:jc w:val="center"/>
        </w:trPr>
        <w:tc>
          <w:tcPr>
            <w:tcW w:w="2381" w:type="dxa"/>
            <w:shd w:val="clear" w:color="auto" w:fill="D9D9D9"/>
          </w:tcPr>
          <w:p w14:paraId="431C2C3A" w14:textId="77777777" w:rsidR="00AA609A" w:rsidRDefault="00000000">
            <w:pPr>
              <w:keepNext/>
            </w:pPr>
            <w:r>
              <w:rPr>
                <w:b/>
                <w:sz w:val="15"/>
              </w:rPr>
              <w:t>Member</w:t>
            </w:r>
          </w:p>
        </w:tc>
        <w:tc>
          <w:tcPr>
            <w:tcW w:w="1701" w:type="dxa"/>
            <w:shd w:val="clear" w:color="auto" w:fill="D9D9D9"/>
          </w:tcPr>
          <w:p w14:paraId="2AD97800" w14:textId="77777777" w:rsidR="00AA609A" w:rsidRDefault="00000000">
            <w:pPr>
              <w:keepNext/>
            </w:pPr>
            <w:r>
              <w:rPr>
                <w:b/>
                <w:sz w:val="15"/>
              </w:rPr>
              <w:t>GitHub username</w:t>
            </w:r>
          </w:p>
        </w:tc>
        <w:tc>
          <w:tcPr>
            <w:tcW w:w="1134" w:type="dxa"/>
            <w:shd w:val="clear" w:color="auto" w:fill="D9D9D9"/>
          </w:tcPr>
          <w:p w14:paraId="73DD640D" w14:textId="77777777" w:rsidR="00AA609A" w:rsidRDefault="00000000">
            <w:pPr>
              <w:keepNext/>
            </w:pPr>
            <w:r>
              <w:rPr>
                <w:b/>
                <w:sz w:val="15"/>
              </w:rPr>
              <w:t>Commits</w:t>
            </w:r>
          </w:p>
        </w:tc>
        <w:tc>
          <w:tcPr>
            <w:tcW w:w="1247" w:type="dxa"/>
            <w:shd w:val="clear" w:color="auto" w:fill="D9D9D9"/>
          </w:tcPr>
          <w:p w14:paraId="0F542E94" w14:textId="77777777" w:rsidR="00AA609A" w:rsidRDefault="00000000">
            <w:pPr>
              <w:keepNext/>
            </w:pPr>
            <w:r>
              <w:rPr>
                <w:b/>
                <w:sz w:val="15"/>
              </w:rPr>
              <w:t>% effort (agreed)</w:t>
            </w:r>
          </w:p>
        </w:tc>
        <w:tc>
          <w:tcPr>
            <w:tcW w:w="3742" w:type="dxa"/>
            <w:shd w:val="clear" w:color="auto" w:fill="D9D9D9"/>
          </w:tcPr>
          <w:p w14:paraId="2B8B8DF4" w14:textId="77777777" w:rsidR="00AA609A" w:rsidRDefault="00000000">
            <w:pPr>
              <w:keepNext/>
            </w:pPr>
            <w:r>
              <w:rPr>
                <w:b/>
                <w:sz w:val="15"/>
              </w:rPr>
              <w:t>Main contribution (files / features)</w:t>
            </w:r>
          </w:p>
        </w:tc>
      </w:tr>
      <w:tr w:rsidR="00AA609A" w14:paraId="317DB4C5" w14:textId="77777777">
        <w:trPr>
          <w:cantSplit/>
          <w:jc w:val="center"/>
        </w:trPr>
        <w:tc>
          <w:tcPr>
            <w:tcW w:w="2381" w:type="dxa"/>
          </w:tcPr>
          <w:p w14:paraId="383DC81D" w14:textId="77777777" w:rsidR="00AA609A" w:rsidRDefault="00000000">
            <w:pPr>
              <w:keepNext/>
            </w:pPr>
            <w:r>
              <w:rPr>
                <w:sz w:val="15"/>
              </w:rPr>
              <w:t>Devraj Ghumare (R014)</w:t>
            </w:r>
          </w:p>
        </w:tc>
        <w:tc>
          <w:tcPr>
            <w:tcW w:w="1701" w:type="dxa"/>
          </w:tcPr>
          <w:p w14:paraId="3532C6AB" w14:textId="4C98E934" w:rsidR="00AA609A" w:rsidRDefault="00000000">
            <w:pPr>
              <w:keepNext/>
            </w:pPr>
            <w:sdt>
              <w:sdtPr>
                <w:rPr>
                  <w:sz w:val="15"/>
                  <w:szCs w:val="15"/>
                </w:rPr>
                <w:alias w:val="G10.S3.R014.github"/>
                <w:tag w:val="G10.S3.R014.github"/>
                <w:id w:val="-1055623523"/>
                <w:text/>
              </w:sdtPr>
              <w:sdtContent>
                <w:r w:rsidR="00F76E43">
                  <w:rPr>
                    <w:sz w:val="15"/>
                    <w:szCs w:val="15"/>
                  </w:rPr>
                  <w:t>devraj2712</w:t>
                </w:r>
              </w:sdtContent>
            </w:sdt>
          </w:p>
        </w:tc>
        <w:tc>
          <w:tcPr>
            <w:tcW w:w="1134" w:type="dxa"/>
          </w:tcPr>
          <w:p w14:paraId="77FC688E" w14:textId="216A17DB" w:rsidR="00AA609A" w:rsidRDefault="00000000">
            <w:pPr>
              <w:keepNext/>
            </w:pPr>
            <w:sdt>
              <w:sdtPr>
                <w:rPr>
                  <w:sz w:val="15"/>
                  <w:szCs w:val="15"/>
                </w:rPr>
                <w:alias w:val="G10.S3.R014.commits"/>
                <w:tag w:val="G10.S3.R014.commits"/>
                <w:id w:val="-1109273035"/>
                <w:text/>
              </w:sdtPr>
              <w:sdtContent>
                <w:r w:rsidR="00651146">
                  <w:rPr>
                    <w:sz w:val="15"/>
                    <w:szCs w:val="15"/>
                  </w:rPr>
                  <w:t>0</w:t>
                </w:r>
              </w:sdtContent>
            </w:sdt>
          </w:p>
        </w:tc>
        <w:tc>
          <w:tcPr>
            <w:tcW w:w="1247" w:type="dxa"/>
          </w:tcPr>
          <w:p w14:paraId="29441902" w14:textId="04299195" w:rsidR="00AA609A" w:rsidRDefault="00000000">
            <w:pPr>
              <w:keepNext/>
            </w:pPr>
            <w:sdt>
              <w:sdtPr>
                <w:rPr>
                  <w:sz w:val="15"/>
                  <w:szCs w:val="15"/>
                </w:rPr>
                <w:alias w:val="G10.S3.R014.effort_pct"/>
                <w:tag w:val="G10.S3.R014.effort_pct"/>
                <w:id w:val="275368354"/>
                <w:text/>
              </w:sdtPr>
              <w:sdtContent>
                <w:r w:rsidR="00651146">
                  <w:rPr>
                    <w:sz w:val="15"/>
                    <w:szCs w:val="15"/>
                  </w:rPr>
                  <w:t>33</w:t>
                </w:r>
              </w:sdtContent>
            </w:sdt>
          </w:p>
        </w:tc>
        <w:tc>
          <w:tcPr>
            <w:tcW w:w="3742" w:type="dxa"/>
          </w:tcPr>
          <w:p w14:paraId="34801A4C" w14:textId="77777777" w:rsidR="00AA609A" w:rsidRDefault="00000000">
            <w:pPr>
              <w:keepNext/>
            </w:pPr>
            <w:sdt>
              <w:sdtPr>
                <w:rPr>
                  <w:sz w:val="15"/>
                  <w:szCs w:val="15"/>
                </w:rPr>
                <w:alias w:val="G10.S3.R014.contribution"/>
                <w:tag w:val="G10.S3.R014.contribution"/>
                <w:id w:val="-1326966128"/>
                <w:text/>
              </w:sdtPr>
              <w:sdtContent>
                <w:r>
                  <w:rPr>
                    <w:sz w:val="15"/>
                    <w:szCs w:val="15"/>
                  </w:rPr>
                  <w:t>mediapipe_sender.py (webcam capture, MediaPipe hand landmarks, UDP stream); webcam pipeline</w:t>
                </w:r>
              </w:sdtContent>
            </w:sdt>
          </w:p>
        </w:tc>
      </w:tr>
      <w:tr w:rsidR="00AA609A" w14:paraId="0D26E572" w14:textId="77777777">
        <w:trPr>
          <w:cantSplit/>
          <w:jc w:val="center"/>
        </w:trPr>
        <w:tc>
          <w:tcPr>
            <w:tcW w:w="2381" w:type="dxa"/>
          </w:tcPr>
          <w:p w14:paraId="3E8CB744" w14:textId="77777777" w:rsidR="00AA609A" w:rsidRDefault="00000000">
            <w:pPr>
              <w:keepNext/>
            </w:pPr>
            <w:r>
              <w:rPr>
                <w:sz w:val="15"/>
              </w:rPr>
              <w:t>Aaryesh Pathare (R045)</w:t>
            </w:r>
          </w:p>
        </w:tc>
        <w:tc>
          <w:tcPr>
            <w:tcW w:w="1701" w:type="dxa"/>
          </w:tcPr>
          <w:p w14:paraId="375F9368" w14:textId="77777777" w:rsidR="00AA609A" w:rsidRDefault="00000000">
            <w:pPr>
              <w:keepNext/>
            </w:pPr>
            <w:sdt>
              <w:sdtPr>
                <w:rPr>
                  <w:sz w:val="15"/>
                  <w:szCs w:val="15"/>
                </w:rPr>
                <w:alias w:val="G10.S3.R045.github"/>
                <w:tag w:val="G10.S3.R045.github"/>
                <w:id w:val="1556970210"/>
                <w:text/>
              </w:sdtPr>
              <w:sdtContent>
                <w:r>
                  <w:rPr>
                    <w:sz w:val="15"/>
                    <w:szCs w:val="15"/>
                  </w:rPr>
                  <w:t>Aaryupat10</w:t>
                </w:r>
              </w:sdtContent>
            </w:sdt>
          </w:p>
        </w:tc>
        <w:tc>
          <w:tcPr>
            <w:tcW w:w="1134" w:type="dxa"/>
          </w:tcPr>
          <w:p w14:paraId="68A6BF3E" w14:textId="78DDF76C" w:rsidR="00AA609A" w:rsidRDefault="00000000">
            <w:pPr>
              <w:keepNext/>
            </w:pPr>
            <w:sdt>
              <w:sdtPr>
                <w:rPr>
                  <w:sz w:val="15"/>
                  <w:szCs w:val="15"/>
                </w:rPr>
                <w:alias w:val="G10.S3.R045.commits"/>
                <w:tag w:val="G10.S3.R045.commits"/>
                <w:id w:val="-1746948773"/>
                <w:text/>
              </w:sdtPr>
              <w:sdtContent>
                <w:r w:rsidR="00651146">
                  <w:rPr>
                    <w:sz w:val="15"/>
                    <w:szCs w:val="15"/>
                  </w:rPr>
                  <w:t>3</w:t>
                </w:r>
              </w:sdtContent>
            </w:sdt>
          </w:p>
        </w:tc>
        <w:tc>
          <w:tcPr>
            <w:tcW w:w="1247" w:type="dxa"/>
          </w:tcPr>
          <w:p w14:paraId="60038BC8" w14:textId="4E7D65A2" w:rsidR="00AA609A" w:rsidRDefault="00000000">
            <w:pPr>
              <w:keepNext/>
            </w:pPr>
            <w:sdt>
              <w:sdtPr>
                <w:rPr>
                  <w:sz w:val="15"/>
                  <w:szCs w:val="15"/>
                </w:rPr>
                <w:alias w:val="G10.S3.R045.effort_pct"/>
                <w:tag w:val="G10.S3.R045.effort_pct"/>
                <w:id w:val="-514536685"/>
                <w:text/>
              </w:sdtPr>
              <w:sdtContent>
                <w:r w:rsidR="00651146">
                  <w:rPr>
                    <w:sz w:val="15"/>
                    <w:szCs w:val="15"/>
                  </w:rPr>
                  <w:t>34</w:t>
                </w:r>
              </w:sdtContent>
            </w:sdt>
          </w:p>
        </w:tc>
        <w:tc>
          <w:tcPr>
            <w:tcW w:w="3742" w:type="dxa"/>
          </w:tcPr>
          <w:p w14:paraId="031664D5" w14:textId="77777777" w:rsidR="00AA609A" w:rsidRDefault="00000000">
            <w:pPr>
              <w:keepNext/>
            </w:pPr>
            <w:sdt>
              <w:sdtPr>
                <w:rPr>
                  <w:sz w:val="15"/>
                  <w:szCs w:val="15"/>
                </w:rPr>
                <w:alias w:val="G10.S3.R045.contribution"/>
                <w:tag w:val="G10.S3.R045.contribution"/>
                <w:id w:val="214864731"/>
                <w:text/>
              </w:sdtPr>
              <w:sdtContent>
                <w:r>
                  <w:rPr>
                    <w:sz w:val="15"/>
                    <w:szCs w:val="15"/>
                  </w:rPr>
                  <w:t>Interaction/ (room builder, mesh, trial logger, guide panel); Meta XR integration; HandFilter and sender tuning; Quest 2 build</w:t>
                </w:r>
              </w:sdtContent>
            </w:sdt>
          </w:p>
        </w:tc>
      </w:tr>
      <w:tr w:rsidR="00AA609A" w14:paraId="53D23E51" w14:textId="77777777">
        <w:trPr>
          <w:cantSplit/>
          <w:jc w:val="center"/>
        </w:trPr>
        <w:tc>
          <w:tcPr>
            <w:tcW w:w="2381" w:type="dxa"/>
          </w:tcPr>
          <w:p w14:paraId="283D0462" w14:textId="77777777" w:rsidR="00AA609A" w:rsidRDefault="00000000">
            <w:r>
              <w:rPr>
                <w:sz w:val="15"/>
              </w:rPr>
              <w:t>Jiya Saxena (R054)</w:t>
            </w:r>
          </w:p>
        </w:tc>
        <w:tc>
          <w:tcPr>
            <w:tcW w:w="1701" w:type="dxa"/>
          </w:tcPr>
          <w:p w14:paraId="47DDF663" w14:textId="1CB9AC58" w:rsidR="00AA609A" w:rsidRDefault="00000000">
            <w:sdt>
              <w:sdtPr>
                <w:rPr>
                  <w:sz w:val="15"/>
                  <w:szCs w:val="15"/>
                </w:rPr>
                <w:alias w:val="G10.S3.R054.github"/>
                <w:tag w:val="G10.S3.R054.github"/>
                <w:id w:val="1623736119"/>
                <w:text/>
              </w:sdtPr>
              <w:sdtContent>
                <w:r w:rsidR="00F76E43">
                  <w:rPr>
                    <w:sz w:val="15"/>
                    <w:szCs w:val="15"/>
                  </w:rPr>
                  <w:t>JiyaSaxena</w:t>
                </w:r>
              </w:sdtContent>
            </w:sdt>
          </w:p>
        </w:tc>
        <w:tc>
          <w:tcPr>
            <w:tcW w:w="1134" w:type="dxa"/>
          </w:tcPr>
          <w:p w14:paraId="294219E8" w14:textId="54B04656" w:rsidR="00AA609A" w:rsidRDefault="00000000">
            <w:sdt>
              <w:sdtPr>
                <w:rPr>
                  <w:sz w:val="15"/>
                  <w:szCs w:val="15"/>
                </w:rPr>
                <w:alias w:val="G10.S3.R054.commits"/>
                <w:tag w:val="G10.S3.R054.commits"/>
                <w:id w:val="1949269968"/>
                <w:text/>
              </w:sdtPr>
              <w:sdtContent>
                <w:r w:rsidR="00651146">
                  <w:rPr>
                    <w:sz w:val="15"/>
                    <w:szCs w:val="15"/>
                  </w:rPr>
                  <w:t>1</w:t>
                </w:r>
              </w:sdtContent>
            </w:sdt>
          </w:p>
        </w:tc>
        <w:tc>
          <w:tcPr>
            <w:tcW w:w="1247" w:type="dxa"/>
          </w:tcPr>
          <w:p w14:paraId="67E8A4A8" w14:textId="3C057265" w:rsidR="00AA609A" w:rsidRDefault="00000000">
            <w:sdt>
              <w:sdtPr>
                <w:rPr>
                  <w:sz w:val="15"/>
                  <w:szCs w:val="15"/>
                </w:rPr>
                <w:alias w:val="G10.S3.R054.effort_pct"/>
                <w:tag w:val="G10.S3.R054.effort_pct"/>
                <w:id w:val="-1192676173"/>
                <w:text/>
              </w:sdtPr>
              <w:sdtContent>
                <w:r w:rsidR="00651146">
                  <w:rPr>
                    <w:sz w:val="15"/>
                    <w:szCs w:val="15"/>
                  </w:rPr>
                  <w:t>33</w:t>
                </w:r>
              </w:sdtContent>
            </w:sdt>
          </w:p>
        </w:tc>
        <w:tc>
          <w:tcPr>
            <w:tcW w:w="3742" w:type="dxa"/>
          </w:tcPr>
          <w:p w14:paraId="6301B6E4" w14:textId="77777777" w:rsidR="00AA609A" w:rsidRDefault="00000000">
            <w:sdt>
              <w:sdtPr>
                <w:rPr>
                  <w:sz w:val="15"/>
                  <w:szCs w:val="15"/>
                </w:rPr>
                <w:alias w:val="G10.S3.R054.contribution"/>
                <w:tag w:val="G10.S3.R054.contribution"/>
                <w:id w:val="224651632"/>
                <w:text/>
              </w:sdtPr>
              <w:sdtContent>
                <w:r>
                  <w:rPr>
                    <w:sz w:val="15"/>
                    <w:szCs w:val="15"/>
                  </w:rPr>
                  <w:t>GestureRecognizer, GestureConfig; gesture thresholds and debounce (pinch, point, fist, peace, thumbs-up, open palm)</w:t>
                </w:r>
              </w:sdtContent>
            </w:sdt>
          </w:p>
        </w:tc>
      </w:tr>
    </w:tbl>
    <w:p w14:paraId="43AD7C12" w14:textId="77777777" w:rsidR="00AA609A" w:rsidRDefault="00AA609A">
      <w:pPr>
        <w:spacing w:after="40"/>
      </w:pPr>
    </w:p>
    <w:p w14:paraId="717DA5CA" w14:textId="77777777" w:rsidR="00AA609A"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AA609A" w14:paraId="1EFEF1BD" w14:textId="77777777">
        <w:trPr>
          <w:cantSplit/>
          <w:jc w:val="center"/>
        </w:trPr>
        <w:tc>
          <w:tcPr>
            <w:tcW w:w="2608" w:type="dxa"/>
            <w:shd w:val="clear" w:color="auto" w:fill="F2F2F2"/>
          </w:tcPr>
          <w:p w14:paraId="7C4E1BC2" w14:textId="77777777" w:rsidR="00AA609A" w:rsidRDefault="00000000">
            <w:pPr>
              <w:keepNext/>
            </w:pPr>
            <w:r>
              <w:rPr>
                <w:b/>
                <w:sz w:val="15"/>
              </w:rPr>
              <w:t>Primary task metric</w:t>
            </w:r>
          </w:p>
        </w:tc>
        <w:tc>
          <w:tcPr>
            <w:tcW w:w="7597" w:type="dxa"/>
          </w:tcPr>
          <w:p w14:paraId="5B8BD889" w14:textId="77777777" w:rsidR="00AA609A" w:rsidRDefault="00000000">
            <w:pPr>
              <w:keepNext/>
            </w:pPr>
            <w:r>
              <w:rPr>
                <w:sz w:val="15"/>
              </w:rPr>
              <w:t>SUS and NASA-TLX (usability, workload) · completion of a self-designed structure · webcam pipeline latency (ms) and frame rate (fps)</w:t>
            </w:r>
          </w:p>
        </w:tc>
      </w:tr>
      <w:tr w:rsidR="00AA609A" w14:paraId="5CBA3CF0" w14:textId="77777777">
        <w:trPr>
          <w:cantSplit/>
          <w:jc w:val="center"/>
        </w:trPr>
        <w:tc>
          <w:tcPr>
            <w:tcW w:w="2608" w:type="dxa"/>
            <w:shd w:val="clear" w:color="auto" w:fill="F2F2F2"/>
          </w:tcPr>
          <w:p w14:paraId="358C9DB4" w14:textId="77777777" w:rsidR="00AA609A" w:rsidRDefault="00000000">
            <w:pPr>
              <w:keepNext/>
            </w:pPr>
            <w:r>
              <w:rPr>
                <w:b/>
                <w:sz w:val="15"/>
              </w:rPr>
              <w:t>Participants</w:t>
            </w:r>
          </w:p>
        </w:tc>
        <w:tc>
          <w:tcPr>
            <w:tcW w:w="7597" w:type="dxa"/>
          </w:tcPr>
          <w:p w14:paraId="6E8AC526" w14:textId="77777777" w:rsidR="00AA609A" w:rsidRDefault="00000000">
            <w:pPr>
              <w:keepNext/>
            </w:pPr>
            <w:r>
              <w:rPr>
                <w:sz w:val="15"/>
              </w:rPr>
              <w:t>Minimum N ≥ 10 real people (your PBL dossier recommends N = 18). Voluntary, adult, written consent; anonymised IDs (P01, P02…).</w:t>
            </w:r>
          </w:p>
        </w:tc>
      </w:tr>
      <w:tr w:rsidR="00AA609A" w14:paraId="4E378E25" w14:textId="77777777">
        <w:trPr>
          <w:cantSplit/>
          <w:jc w:val="center"/>
        </w:trPr>
        <w:tc>
          <w:tcPr>
            <w:tcW w:w="2608" w:type="dxa"/>
            <w:shd w:val="clear" w:color="auto" w:fill="F2F2F2"/>
          </w:tcPr>
          <w:p w14:paraId="6FC0A005" w14:textId="77777777" w:rsidR="00AA609A" w:rsidRDefault="00000000">
            <w:pPr>
              <w:keepNext/>
            </w:pPr>
            <w:r>
              <w:rPr>
                <w:b/>
                <w:sz w:val="15"/>
              </w:rPr>
              <w:t>Instruments</w:t>
            </w:r>
          </w:p>
        </w:tc>
        <w:tc>
          <w:tcPr>
            <w:tcW w:w="7597" w:type="dxa"/>
          </w:tcPr>
          <w:p w14:paraId="4BC7E20B" w14:textId="77777777" w:rsidR="00AA609A"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AA609A" w14:paraId="1E538D27" w14:textId="77777777">
        <w:trPr>
          <w:cantSplit/>
          <w:jc w:val="center"/>
        </w:trPr>
        <w:tc>
          <w:tcPr>
            <w:tcW w:w="2608" w:type="dxa"/>
            <w:shd w:val="clear" w:color="auto" w:fill="F2F2F2"/>
          </w:tcPr>
          <w:p w14:paraId="44550C97" w14:textId="77777777" w:rsidR="00AA609A" w:rsidRDefault="00000000">
            <w:r>
              <w:rPr>
                <w:b/>
                <w:sz w:val="15"/>
              </w:rPr>
              <w:t>SUS scoring</w:t>
            </w:r>
          </w:p>
        </w:tc>
        <w:tc>
          <w:tcPr>
            <w:tcW w:w="7597" w:type="dxa"/>
          </w:tcPr>
          <w:p w14:paraId="0DD0CCF5" w14:textId="77777777" w:rsidR="00AA609A" w:rsidRDefault="00000000">
            <w:r>
              <w:rPr>
                <w:sz w:val="15"/>
              </w:rPr>
              <w:t>Odd items: score − 1. Even items: 5 − score. Sum × 2.5 = SUS (0–100) per participant.</w:t>
            </w:r>
          </w:p>
        </w:tc>
      </w:tr>
    </w:tbl>
    <w:p w14:paraId="065AC2D9"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606B75F4" w14:textId="77777777">
        <w:trPr>
          <w:cantSplit/>
          <w:jc w:val="center"/>
        </w:trPr>
        <w:tc>
          <w:tcPr>
            <w:tcW w:w="5102" w:type="dxa"/>
            <w:shd w:val="clear" w:color="auto" w:fill="F2F2F2"/>
          </w:tcPr>
          <w:p w14:paraId="62F1C2B7" w14:textId="77777777" w:rsidR="00AA609A" w:rsidRDefault="00000000">
            <w:pPr>
              <w:keepNext/>
            </w:pPr>
            <w:r>
              <w:rPr>
                <w:b/>
                <w:sz w:val="15"/>
              </w:rPr>
              <w:t>Real participants tested (N)</w:t>
            </w:r>
          </w:p>
        </w:tc>
        <w:tc>
          <w:tcPr>
            <w:tcW w:w="5102" w:type="dxa"/>
          </w:tcPr>
          <w:p w14:paraId="6FC7D60C" w14:textId="771F70C3" w:rsidR="00AA609A" w:rsidRDefault="00000000">
            <w:pPr>
              <w:keepNext/>
            </w:pPr>
            <w:sdt>
              <w:sdtPr>
                <w:rPr>
                  <w:sz w:val="15"/>
                  <w:szCs w:val="15"/>
                </w:rPr>
                <w:alias w:val="G10.S4.n_participants"/>
                <w:tag w:val="G10.S4.n_participants"/>
                <w:id w:val="-697617203"/>
                <w:text/>
              </w:sdtPr>
              <w:sdtContent>
                <w:r w:rsidR="00651146">
                  <w:rPr>
                    <w:sz w:val="15"/>
                    <w:szCs w:val="15"/>
                  </w:rPr>
                  <w:t>10</w:t>
                </w:r>
              </w:sdtContent>
            </w:sdt>
          </w:p>
        </w:tc>
      </w:tr>
      <w:tr w:rsidR="00AA609A" w14:paraId="263D48A7" w14:textId="77777777">
        <w:trPr>
          <w:cantSplit/>
          <w:jc w:val="center"/>
        </w:trPr>
        <w:tc>
          <w:tcPr>
            <w:tcW w:w="5102" w:type="dxa"/>
            <w:shd w:val="clear" w:color="auto" w:fill="F2F2F2"/>
          </w:tcPr>
          <w:p w14:paraId="15990B8D" w14:textId="77777777" w:rsidR="00AA609A" w:rsidRDefault="00000000">
            <w:pPr>
              <w:keepNext/>
            </w:pPr>
            <w:r>
              <w:rPr>
                <w:b/>
                <w:sz w:val="15"/>
              </w:rPr>
              <w:t>Study design</w:t>
            </w:r>
          </w:p>
        </w:tc>
        <w:tc>
          <w:tcPr>
            <w:tcW w:w="5102" w:type="dxa"/>
          </w:tcPr>
          <w:p w14:paraId="2B5CE801" w14:textId="075A6970" w:rsidR="00AA609A" w:rsidRDefault="00000000">
            <w:pPr>
              <w:keepNext/>
            </w:pPr>
            <w:sdt>
              <w:sdtPr>
                <w:rPr>
                  <w:sz w:val="15"/>
                  <w:szCs w:val="15"/>
                </w:rPr>
                <w:alias w:val="G10.S4.design"/>
                <w:tag w:val="G10.S4.design"/>
                <w:id w:val="-382945399"/>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651146">
                  <w:rPr>
                    <w:sz w:val="15"/>
                    <w:szCs w:val="15"/>
                  </w:rPr>
                  <w:t>Within-subjects (everyone tries both)</w:t>
                </w:r>
              </w:sdtContent>
            </w:sdt>
          </w:p>
        </w:tc>
      </w:tr>
      <w:tr w:rsidR="00AA609A" w14:paraId="7C6E25D4" w14:textId="77777777">
        <w:trPr>
          <w:cantSplit/>
          <w:jc w:val="center"/>
        </w:trPr>
        <w:tc>
          <w:tcPr>
            <w:tcW w:w="5102" w:type="dxa"/>
            <w:shd w:val="clear" w:color="auto" w:fill="F2F2F2"/>
          </w:tcPr>
          <w:p w14:paraId="181903CA" w14:textId="77777777" w:rsidR="00AA609A" w:rsidRDefault="00000000">
            <w:pPr>
              <w:keepNext/>
            </w:pPr>
            <w:r>
              <w:rPr>
                <w:b/>
                <w:sz w:val="15"/>
              </w:rPr>
              <w:t>Testing dates (from – to) and place</w:t>
            </w:r>
          </w:p>
        </w:tc>
        <w:tc>
          <w:tcPr>
            <w:tcW w:w="5102" w:type="dxa"/>
          </w:tcPr>
          <w:p w14:paraId="12B31D0D" w14:textId="0CC8B01B" w:rsidR="00AA609A" w:rsidRDefault="00000000">
            <w:pPr>
              <w:keepNext/>
            </w:pPr>
            <w:sdt>
              <w:sdtPr>
                <w:rPr>
                  <w:sz w:val="15"/>
                  <w:szCs w:val="15"/>
                </w:rPr>
                <w:alias w:val="G10.S4.dates_place"/>
                <w:tag w:val="G10.S4.dates_place"/>
                <w:id w:val="1445275530"/>
                <w:text/>
              </w:sdtPr>
              <w:sdtContent>
                <w:r w:rsidR="00E74453">
                  <w:rPr>
                    <w:sz w:val="15"/>
                    <w:szCs w:val="15"/>
                  </w:rPr>
                  <w:t>27/10/2026 at AR/VR Lab</w:t>
                </w:r>
              </w:sdtContent>
            </w:sdt>
          </w:p>
        </w:tc>
      </w:tr>
      <w:tr w:rsidR="00AA609A" w14:paraId="07FCB620" w14:textId="77777777">
        <w:trPr>
          <w:cantSplit/>
          <w:jc w:val="center"/>
        </w:trPr>
        <w:tc>
          <w:tcPr>
            <w:tcW w:w="5102" w:type="dxa"/>
            <w:shd w:val="clear" w:color="auto" w:fill="F2F2F2"/>
          </w:tcPr>
          <w:p w14:paraId="28AE395E" w14:textId="77777777" w:rsidR="00AA609A" w:rsidRDefault="00000000">
            <w:r>
              <w:rPr>
                <w:b/>
                <w:sz w:val="15"/>
              </w:rPr>
              <w:t>Raw CSV path in repo</w:t>
            </w:r>
          </w:p>
        </w:tc>
        <w:tc>
          <w:tcPr>
            <w:tcW w:w="5102" w:type="dxa"/>
          </w:tcPr>
          <w:p w14:paraId="3EDB8EA9" w14:textId="54357858" w:rsidR="00AA609A" w:rsidRDefault="00E74453">
            <w:sdt>
              <w:sdtPr>
                <w:rPr>
                  <w:sz w:val="15"/>
                  <w:szCs w:val="15"/>
                </w:rPr>
                <w:alias w:val="G10.S4.raw_csv_path"/>
                <w:tag w:val="G10.S4.raw_csv_path"/>
                <w:id w:val="781614483"/>
                <w:text/>
              </w:sdtPr>
              <w:sdtContent>
                <w:sdt>
                  <w:sdtPr>
                    <w:rPr>
                      <w:sz w:val="15"/>
                      <w:szCs w:val="15"/>
                    </w:rPr>
                    <w:alias w:val="G10.S4.raw_csv_path"/>
                    <w:tag w:val="G10.S4.raw_csv_path"/>
                    <w:id w:val="1367415647"/>
                    <w:text/>
                  </w:sdtPr>
                  <w:sdtContent>
                    <w:r w:rsidRPr="00E74453">
                      <w:rPr>
                        <w:sz w:val="15"/>
                        <w:szCs w:val="15"/>
                      </w:rPr>
                      <w:t>Only videos of 10 persons testing have been recorded; trial logger needs a keyboard, not available on the Quest build</w:t>
                    </w:r>
                  </w:sdtContent>
                </w:sdt>
              </w:sdtContent>
            </w:sdt>
          </w:p>
        </w:tc>
      </w:tr>
    </w:tbl>
    <w:p w14:paraId="04E39D1B"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AA609A" w14:paraId="235D8095" w14:textId="77777777">
        <w:trPr>
          <w:cantSplit/>
          <w:jc w:val="center"/>
        </w:trPr>
        <w:tc>
          <w:tcPr>
            <w:tcW w:w="2041" w:type="dxa"/>
            <w:shd w:val="clear" w:color="auto" w:fill="D9D9D9"/>
          </w:tcPr>
          <w:p w14:paraId="2B0EC01E" w14:textId="77777777" w:rsidR="00AA609A" w:rsidRDefault="00000000">
            <w:pPr>
              <w:keepNext/>
            </w:pPr>
            <w:r>
              <w:rPr>
                <w:b/>
                <w:sz w:val="15"/>
              </w:rPr>
              <w:t>Measure</w:t>
            </w:r>
          </w:p>
        </w:tc>
        <w:tc>
          <w:tcPr>
            <w:tcW w:w="907" w:type="dxa"/>
            <w:shd w:val="clear" w:color="auto" w:fill="D9D9D9"/>
          </w:tcPr>
          <w:p w14:paraId="6FED1849" w14:textId="77777777" w:rsidR="00AA609A" w:rsidRDefault="00000000">
            <w:pPr>
              <w:keepNext/>
            </w:pPr>
            <w:r>
              <w:rPr>
                <w:b/>
                <w:sz w:val="15"/>
              </w:rPr>
              <w:t>N</w:t>
            </w:r>
          </w:p>
        </w:tc>
        <w:tc>
          <w:tcPr>
            <w:tcW w:w="1474" w:type="dxa"/>
            <w:shd w:val="clear" w:color="auto" w:fill="D9D9D9"/>
          </w:tcPr>
          <w:p w14:paraId="75C99D1B" w14:textId="77777777" w:rsidR="00AA609A" w:rsidRDefault="00000000">
            <w:pPr>
              <w:keepNext/>
            </w:pPr>
            <w:r>
              <w:rPr>
                <w:b/>
                <w:sz w:val="15"/>
              </w:rPr>
              <w:t>Mean</w:t>
            </w:r>
          </w:p>
        </w:tc>
        <w:tc>
          <w:tcPr>
            <w:tcW w:w="1474" w:type="dxa"/>
            <w:shd w:val="clear" w:color="auto" w:fill="D9D9D9"/>
          </w:tcPr>
          <w:p w14:paraId="529D06EC" w14:textId="77777777" w:rsidR="00AA609A" w:rsidRDefault="00000000">
            <w:pPr>
              <w:keepNext/>
            </w:pPr>
            <w:r>
              <w:rPr>
                <w:b/>
                <w:sz w:val="15"/>
              </w:rPr>
              <w:t>SD</w:t>
            </w:r>
          </w:p>
        </w:tc>
        <w:tc>
          <w:tcPr>
            <w:tcW w:w="1474" w:type="dxa"/>
            <w:shd w:val="clear" w:color="auto" w:fill="D9D9D9"/>
          </w:tcPr>
          <w:p w14:paraId="6D1F7E26" w14:textId="77777777" w:rsidR="00AA609A" w:rsidRDefault="00000000">
            <w:pPr>
              <w:keepNext/>
            </w:pPr>
            <w:r>
              <w:rPr>
                <w:b/>
                <w:sz w:val="15"/>
              </w:rPr>
              <w:t>Median</w:t>
            </w:r>
          </w:p>
        </w:tc>
        <w:tc>
          <w:tcPr>
            <w:tcW w:w="2835" w:type="dxa"/>
            <w:shd w:val="clear" w:color="auto" w:fill="D9D9D9"/>
          </w:tcPr>
          <w:p w14:paraId="6C375FA7" w14:textId="77777777" w:rsidR="00AA609A" w:rsidRDefault="00000000">
            <w:pPr>
              <w:keepNext/>
            </w:pPr>
            <w:r>
              <w:rPr>
                <w:b/>
                <w:sz w:val="15"/>
              </w:rPr>
              <w:t>Condition / comparison</w:t>
            </w:r>
          </w:p>
        </w:tc>
      </w:tr>
      <w:tr w:rsidR="00AA609A" w14:paraId="6771B298" w14:textId="77777777">
        <w:trPr>
          <w:cantSplit/>
          <w:jc w:val="center"/>
        </w:trPr>
        <w:tc>
          <w:tcPr>
            <w:tcW w:w="2041" w:type="dxa"/>
          </w:tcPr>
          <w:p w14:paraId="551A91CB" w14:textId="77777777" w:rsidR="00AA609A" w:rsidRDefault="00000000">
            <w:pPr>
              <w:keepNext/>
            </w:pPr>
            <w:r>
              <w:rPr>
                <w:sz w:val="15"/>
              </w:rPr>
              <w:t>SUS score</w:t>
            </w:r>
          </w:p>
        </w:tc>
        <w:tc>
          <w:tcPr>
            <w:tcW w:w="907" w:type="dxa"/>
          </w:tcPr>
          <w:p w14:paraId="77580564" w14:textId="77777777" w:rsidR="00AA609A" w:rsidRDefault="00000000">
            <w:pPr>
              <w:keepNext/>
            </w:pPr>
            <w:sdt>
              <w:sdtPr>
                <w:rPr>
                  <w:sz w:val="15"/>
                  <w:szCs w:val="15"/>
                </w:rPr>
                <w:alias w:val="G10.S4.sus.n"/>
                <w:tag w:val="G10.S4.sus.n"/>
                <w:id w:val="-952322206"/>
                <w:text/>
              </w:sdtPr>
              <w:sdtContent>
                <w:r>
                  <w:rPr>
                    <w:sz w:val="15"/>
                    <w:szCs w:val="15"/>
                  </w:rPr>
                  <w:t>type here</w:t>
                </w:r>
              </w:sdtContent>
            </w:sdt>
          </w:p>
        </w:tc>
        <w:tc>
          <w:tcPr>
            <w:tcW w:w="1474" w:type="dxa"/>
          </w:tcPr>
          <w:p w14:paraId="06D3B5B5" w14:textId="77777777" w:rsidR="00AA609A" w:rsidRDefault="00000000">
            <w:pPr>
              <w:keepNext/>
            </w:pPr>
            <w:sdt>
              <w:sdtPr>
                <w:rPr>
                  <w:sz w:val="15"/>
                  <w:szCs w:val="15"/>
                </w:rPr>
                <w:alias w:val="G10.S4.sus.mean"/>
                <w:tag w:val="G10.S4.sus.mean"/>
                <w:id w:val="-1662390709"/>
                <w:text/>
              </w:sdtPr>
              <w:sdtContent>
                <w:r>
                  <w:rPr>
                    <w:sz w:val="15"/>
                    <w:szCs w:val="15"/>
                  </w:rPr>
                  <w:t>type here</w:t>
                </w:r>
              </w:sdtContent>
            </w:sdt>
          </w:p>
        </w:tc>
        <w:tc>
          <w:tcPr>
            <w:tcW w:w="1474" w:type="dxa"/>
          </w:tcPr>
          <w:p w14:paraId="02EE9548" w14:textId="77777777" w:rsidR="00AA609A" w:rsidRDefault="00000000">
            <w:pPr>
              <w:keepNext/>
            </w:pPr>
            <w:sdt>
              <w:sdtPr>
                <w:rPr>
                  <w:sz w:val="15"/>
                  <w:szCs w:val="15"/>
                </w:rPr>
                <w:alias w:val="G10.S4.sus.sd"/>
                <w:tag w:val="G10.S4.sus.sd"/>
                <w:id w:val="553506808"/>
                <w:text/>
              </w:sdtPr>
              <w:sdtContent>
                <w:r>
                  <w:rPr>
                    <w:sz w:val="15"/>
                    <w:szCs w:val="15"/>
                  </w:rPr>
                  <w:t>type here</w:t>
                </w:r>
              </w:sdtContent>
            </w:sdt>
          </w:p>
        </w:tc>
        <w:tc>
          <w:tcPr>
            <w:tcW w:w="1474" w:type="dxa"/>
          </w:tcPr>
          <w:p w14:paraId="15E1AB4C" w14:textId="77777777" w:rsidR="00AA609A" w:rsidRDefault="00000000">
            <w:pPr>
              <w:keepNext/>
            </w:pPr>
            <w:sdt>
              <w:sdtPr>
                <w:rPr>
                  <w:sz w:val="15"/>
                  <w:szCs w:val="15"/>
                </w:rPr>
                <w:alias w:val="G10.S4.sus.median"/>
                <w:tag w:val="G10.S4.sus.median"/>
                <w:id w:val="-1538739000"/>
                <w:text/>
              </w:sdtPr>
              <w:sdtContent>
                <w:r>
                  <w:rPr>
                    <w:sz w:val="15"/>
                    <w:szCs w:val="15"/>
                  </w:rPr>
                  <w:t>type here</w:t>
                </w:r>
              </w:sdtContent>
            </w:sdt>
          </w:p>
        </w:tc>
        <w:tc>
          <w:tcPr>
            <w:tcW w:w="2835" w:type="dxa"/>
          </w:tcPr>
          <w:p w14:paraId="0D7548AC" w14:textId="77777777" w:rsidR="00AA609A" w:rsidRDefault="00000000">
            <w:pPr>
              <w:keepNext/>
            </w:pPr>
            <w:sdt>
              <w:sdtPr>
                <w:rPr>
                  <w:sz w:val="15"/>
                  <w:szCs w:val="15"/>
                </w:rPr>
                <w:alias w:val="G10.S4.sus.condition"/>
                <w:tag w:val="G10.S4.sus.condition"/>
                <w:id w:val="-1192532246"/>
                <w:text/>
              </w:sdtPr>
              <w:sdtContent>
                <w:r>
                  <w:rPr>
                    <w:sz w:val="15"/>
                    <w:szCs w:val="15"/>
                  </w:rPr>
                  <w:t>type here</w:t>
                </w:r>
              </w:sdtContent>
            </w:sdt>
          </w:p>
        </w:tc>
      </w:tr>
      <w:tr w:rsidR="00AA609A" w14:paraId="5FD55583" w14:textId="77777777">
        <w:trPr>
          <w:cantSplit/>
          <w:jc w:val="center"/>
        </w:trPr>
        <w:tc>
          <w:tcPr>
            <w:tcW w:w="2041" w:type="dxa"/>
          </w:tcPr>
          <w:p w14:paraId="0FDD4F55" w14:textId="77777777" w:rsidR="00AA609A" w:rsidRDefault="00000000">
            <w:pPr>
              <w:keepNext/>
            </w:pPr>
            <w:r>
              <w:rPr>
                <w:sz w:val="15"/>
              </w:rPr>
              <w:t>NASA-TLX (raw)</w:t>
            </w:r>
          </w:p>
        </w:tc>
        <w:tc>
          <w:tcPr>
            <w:tcW w:w="907" w:type="dxa"/>
          </w:tcPr>
          <w:p w14:paraId="383928C0" w14:textId="77777777" w:rsidR="00AA609A" w:rsidRDefault="00000000">
            <w:pPr>
              <w:keepNext/>
            </w:pPr>
            <w:sdt>
              <w:sdtPr>
                <w:rPr>
                  <w:sz w:val="15"/>
                  <w:szCs w:val="15"/>
                </w:rPr>
                <w:alias w:val="G10.S4.tlx.n"/>
                <w:tag w:val="G10.S4.tlx.n"/>
                <w:id w:val="1893082909"/>
                <w:text/>
              </w:sdtPr>
              <w:sdtContent>
                <w:r>
                  <w:rPr>
                    <w:sz w:val="15"/>
                    <w:szCs w:val="15"/>
                  </w:rPr>
                  <w:t>type here</w:t>
                </w:r>
              </w:sdtContent>
            </w:sdt>
          </w:p>
        </w:tc>
        <w:tc>
          <w:tcPr>
            <w:tcW w:w="1474" w:type="dxa"/>
          </w:tcPr>
          <w:p w14:paraId="03DD226C" w14:textId="77777777" w:rsidR="00AA609A" w:rsidRDefault="00000000">
            <w:pPr>
              <w:keepNext/>
            </w:pPr>
            <w:sdt>
              <w:sdtPr>
                <w:rPr>
                  <w:sz w:val="15"/>
                  <w:szCs w:val="15"/>
                </w:rPr>
                <w:alias w:val="G10.S4.tlx.mean"/>
                <w:tag w:val="G10.S4.tlx.mean"/>
                <w:id w:val="-708023805"/>
                <w:text/>
              </w:sdtPr>
              <w:sdtContent>
                <w:r>
                  <w:rPr>
                    <w:sz w:val="15"/>
                    <w:szCs w:val="15"/>
                  </w:rPr>
                  <w:t>type here</w:t>
                </w:r>
              </w:sdtContent>
            </w:sdt>
          </w:p>
        </w:tc>
        <w:tc>
          <w:tcPr>
            <w:tcW w:w="1474" w:type="dxa"/>
          </w:tcPr>
          <w:p w14:paraId="557E4673" w14:textId="77777777" w:rsidR="00AA609A" w:rsidRDefault="00000000">
            <w:pPr>
              <w:keepNext/>
            </w:pPr>
            <w:sdt>
              <w:sdtPr>
                <w:rPr>
                  <w:sz w:val="15"/>
                  <w:szCs w:val="15"/>
                </w:rPr>
                <w:alias w:val="G10.S4.tlx.sd"/>
                <w:tag w:val="G10.S4.tlx.sd"/>
                <w:id w:val="1278136802"/>
                <w:text/>
              </w:sdtPr>
              <w:sdtContent>
                <w:r>
                  <w:rPr>
                    <w:sz w:val="15"/>
                    <w:szCs w:val="15"/>
                  </w:rPr>
                  <w:t>type here</w:t>
                </w:r>
              </w:sdtContent>
            </w:sdt>
          </w:p>
        </w:tc>
        <w:tc>
          <w:tcPr>
            <w:tcW w:w="1474" w:type="dxa"/>
          </w:tcPr>
          <w:p w14:paraId="686192F9" w14:textId="77777777" w:rsidR="00AA609A" w:rsidRDefault="00000000">
            <w:pPr>
              <w:keepNext/>
            </w:pPr>
            <w:sdt>
              <w:sdtPr>
                <w:rPr>
                  <w:sz w:val="15"/>
                  <w:szCs w:val="15"/>
                </w:rPr>
                <w:alias w:val="G10.S4.tlx.median"/>
                <w:tag w:val="G10.S4.tlx.median"/>
                <w:id w:val="970940621"/>
                <w:text/>
              </w:sdtPr>
              <w:sdtContent>
                <w:r>
                  <w:rPr>
                    <w:sz w:val="15"/>
                    <w:szCs w:val="15"/>
                  </w:rPr>
                  <w:t>type here</w:t>
                </w:r>
              </w:sdtContent>
            </w:sdt>
          </w:p>
        </w:tc>
        <w:tc>
          <w:tcPr>
            <w:tcW w:w="2835" w:type="dxa"/>
          </w:tcPr>
          <w:p w14:paraId="02505B90" w14:textId="77777777" w:rsidR="00AA609A" w:rsidRDefault="00000000">
            <w:pPr>
              <w:keepNext/>
            </w:pPr>
            <w:sdt>
              <w:sdtPr>
                <w:rPr>
                  <w:sz w:val="15"/>
                  <w:szCs w:val="15"/>
                </w:rPr>
                <w:alias w:val="G10.S4.tlx.condition"/>
                <w:tag w:val="G10.S4.tlx.condition"/>
                <w:id w:val="-358968167"/>
                <w:text/>
              </w:sdtPr>
              <w:sdtContent>
                <w:r>
                  <w:rPr>
                    <w:sz w:val="15"/>
                    <w:szCs w:val="15"/>
                  </w:rPr>
                  <w:t>type here</w:t>
                </w:r>
              </w:sdtContent>
            </w:sdt>
          </w:p>
        </w:tc>
      </w:tr>
      <w:tr w:rsidR="00AA609A" w14:paraId="286902F8" w14:textId="77777777">
        <w:trPr>
          <w:cantSplit/>
          <w:jc w:val="center"/>
        </w:trPr>
        <w:tc>
          <w:tcPr>
            <w:tcW w:w="2041" w:type="dxa"/>
          </w:tcPr>
          <w:p w14:paraId="163E7742" w14:textId="77777777" w:rsidR="00AA609A" w:rsidRDefault="00000000">
            <w:r>
              <w:rPr>
                <w:sz w:val="15"/>
              </w:rPr>
              <w:t>Primary task metric</w:t>
            </w:r>
          </w:p>
        </w:tc>
        <w:tc>
          <w:tcPr>
            <w:tcW w:w="907" w:type="dxa"/>
          </w:tcPr>
          <w:p w14:paraId="7571E256" w14:textId="77777777" w:rsidR="00AA609A" w:rsidRDefault="00000000">
            <w:sdt>
              <w:sdtPr>
                <w:rPr>
                  <w:sz w:val="15"/>
                  <w:szCs w:val="15"/>
                </w:rPr>
                <w:alias w:val="G10.S4.metric.n"/>
                <w:tag w:val="G10.S4.metric.n"/>
                <w:id w:val="522063332"/>
                <w:text/>
              </w:sdtPr>
              <w:sdtContent>
                <w:r>
                  <w:rPr>
                    <w:sz w:val="15"/>
                    <w:szCs w:val="15"/>
                  </w:rPr>
                  <w:t>type here</w:t>
                </w:r>
              </w:sdtContent>
            </w:sdt>
          </w:p>
        </w:tc>
        <w:tc>
          <w:tcPr>
            <w:tcW w:w="1474" w:type="dxa"/>
          </w:tcPr>
          <w:p w14:paraId="2D04E266" w14:textId="77777777" w:rsidR="00AA609A" w:rsidRDefault="00000000">
            <w:sdt>
              <w:sdtPr>
                <w:rPr>
                  <w:sz w:val="15"/>
                  <w:szCs w:val="15"/>
                </w:rPr>
                <w:alias w:val="G10.S4.metric.mean"/>
                <w:tag w:val="G10.S4.metric.mean"/>
                <w:id w:val="847756628"/>
                <w:text/>
              </w:sdtPr>
              <w:sdtContent>
                <w:r>
                  <w:rPr>
                    <w:sz w:val="15"/>
                    <w:szCs w:val="15"/>
                  </w:rPr>
                  <w:t>type here</w:t>
                </w:r>
              </w:sdtContent>
            </w:sdt>
          </w:p>
        </w:tc>
        <w:tc>
          <w:tcPr>
            <w:tcW w:w="1474" w:type="dxa"/>
          </w:tcPr>
          <w:p w14:paraId="2F6E1EEC" w14:textId="77777777" w:rsidR="00AA609A" w:rsidRDefault="00000000">
            <w:sdt>
              <w:sdtPr>
                <w:rPr>
                  <w:sz w:val="15"/>
                  <w:szCs w:val="15"/>
                </w:rPr>
                <w:alias w:val="G10.S4.metric.sd"/>
                <w:tag w:val="G10.S4.metric.sd"/>
                <w:id w:val="-1295063362"/>
                <w:text/>
              </w:sdtPr>
              <w:sdtContent>
                <w:r>
                  <w:rPr>
                    <w:sz w:val="15"/>
                    <w:szCs w:val="15"/>
                  </w:rPr>
                  <w:t>type here</w:t>
                </w:r>
              </w:sdtContent>
            </w:sdt>
          </w:p>
        </w:tc>
        <w:tc>
          <w:tcPr>
            <w:tcW w:w="1474" w:type="dxa"/>
          </w:tcPr>
          <w:p w14:paraId="2EA52298" w14:textId="77777777" w:rsidR="00AA609A" w:rsidRDefault="00000000">
            <w:sdt>
              <w:sdtPr>
                <w:rPr>
                  <w:sz w:val="15"/>
                  <w:szCs w:val="15"/>
                </w:rPr>
                <w:alias w:val="G10.S4.metric.median"/>
                <w:tag w:val="G10.S4.metric.median"/>
                <w:id w:val="1954902598"/>
                <w:text/>
              </w:sdtPr>
              <w:sdtContent>
                <w:r>
                  <w:rPr>
                    <w:sz w:val="15"/>
                    <w:szCs w:val="15"/>
                  </w:rPr>
                  <w:t>type here</w:t>
                </w:r>
              </w:sdtContent>
            </w:sdt>
          </w:p>
        </w:tc>
        <w:tc>
          <w:tcPr>
            <w:tcW w:w="2835" w:type="dxa"/>
          </w:tcPr>
          <w:p w14:paraId="102CF96A" w14:textId="77777777" w:rsidR="00AA609A" w:rsidRDefault="00000000">
            <w:sdt>
              <w:sdtPr>
                <w:rPr>
                  <w:sz w:val="15"/>
                  <w:szCs w:val="15"/>
                </w:rPr>
                <w:alias w:val="G10.S4.metric.condition"/>
                <w:tag w:val="G10.S4.metric.condition"/>
                <w:id w:val="819546692"/>
                <w:text/>
              </w:sdtPr>
              <w:sdtContent>
                <w:r>
                  <w:rPr>
                    <w:sz w:val="15"/>
                    <w:szCs w:val="15"/>
                  </w:rPr>
                  <w:t>type here</w:t>
                </w:r>
              </w:sdtContent>
            </w:sdt>
          </w:p>
        </w:tc>
      </w:tr>
    </w:tbl>
    <w:p w14:paraId="5FA3A50E"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AA609A" w14:paraId="19C7A5F4" w14:textId="77777777">
        <w:trPr>
          <w:cantSplit/>
          <w:trHeight w:hRule="exact" w:val="2835"/>
          <w:jc w:val="center"/>
        </w:trPr>
        <w:tc>
          <w:tcPr>
            <w:tcW w:w="5102" w:type="dxa"/>
            <w:shd w:val="clear" w:color="auto" w:fill="F2F2F2"/>
          </w:tcPr>
          <w:p w14:paraId="23FFF66F" w14:textId="77777777" w:rsidR="00AA609A" w:rsidRDefault="00000000">
            <w:pPr>
              <w:jc w:val="center"/>
            </w:pPr>
            <w:r>
              <w:rPr>
                <w:i/>
                <w:color w:val="595959"/>
                <w:sz w:val="15"/>
              </w:rPr>
              <w:t>[ SUS box-plot (per condition) ]</w:t>
            </w:r>
          </w:p>
        </w:tc>
        <w:tc>
          <w:tcPr>
            <w:tcW w:w="5102" w:type="dxa"/>
            <w:shd w:val="clear" w:color="auto" w:fill="F2F2F2"/>
          </w:tcPr>
          <w:p w14:paraId="2D9DCCD4" w14:textId="77777777" w:rsidR="00AA609A" w:rsidRDefault="00000000">
            <w:pPr>
              <w:jc w:val="center"/>
            </w:pPr>
            <w:r>
              <w:rPr>
                <w:i/>
                <w:color w:val="595959"/>
                <w:sz w:val="15"/>
              </w:rPr>
              <w:t>[ Task-metric / latency plot ]</w:t>
            </w:r>
          </w:p>
        </w:tc>
      </w:tr>
    </w:tbl>
    <w:p w14:paraId="1B363951" w14:textId="77777777" w:rsidR="00AA609A" w:rsidRDefault="00AA609A">
      <w:pPr>
        <w:spacing w:after="40"/>
      </w:pPr>
    </w:p>
    <w:p w14:paraId="0A418A55" w14:textId="77777777" w:rsidR="00AA609A"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AA609A" w14:paraId="1CE3DADB" w14:textId="77777777">
        <w:trPr>
          <w:cantSplit/>
          <w:jc w:val="center"/>
        </w:trPr>
        <w:tc>
          <w:tcPr>
            <w:tcW w:w="7370" w:type="dxa"/>
            <w:shd w:val="clear" w:color="auto" w:fill="F2F2F2"/>
          </w:tcPr>
          <w:p w14:paraId="0F64914F" w14:textId="77777777" w:rsidR="00AA609A" w:rsidRDefault="00000000">
            <w:pPr>
              <w:keepNext/>
            </w:pPr>
            <w:r>
              <w:rPr>
                <w:b/>
                <w:sz w:val="15"/>
              </w:rPr>
              <w:t>Every number in Section 4 comes from real people who tested our build</w:t>
            </w:r>
          </w:p>
        </w:tc>
        <w:tc>
          <w:tcPr>
            <w:tcW w:w="2835" w:type="dxa"/>
          </w:tcPr>
          <w:p w14:paraId="2027408B" w14:textId="77777777" w:rsidR="00AA609A" w:rsidRDefault="00000000">
            <w:pPr>
              <w:keepNext/>
            </w:pPr>
            <w:sdt>
              <w:sdtPr>
                <w:rPr>
                  <w:sz w:val="15"/>
                  <w:szCs w:val="15"/>
                </w:rPr>
                <w:alias w:val="G10.S4.prov_real_people"/>
                <w:tag w:val="G10.S4.prov_real_people"/>
                <w:id w:val="1555587061"/>
                <w:dropDownList>
                  <w:listItem w:displayText="Select ▾" w:value=""/>
                  <w:listItem w:displayText="Yes" w:value="Yes"/>
                  <w:listItem w:displayText="No" w:value="No"/>
                </w:dropDownList>
              </w:sdtPr>
              <w:sdtContent>
                <w:r>
                  <w:rPr>
                    <w:sz w:val="15"/>
                    <w:szCs w:val="15"/>
                  </w:rPr>
                  <w:t>Select ▾</w:t>
                </w:r>
              </w:sdtContent>
            </w:sdt>
          </w:p>
        </w:tc>
      </w:tr>
      <w:tr w:rsidR="00AA609A" w14:paraId="18349EA3" w14:textId="77777777">
        <w:trPr>
          <w:cantSplit/>
          <w:jc w:val="center"/>
        </w:trPr>
        <w:tc>
          <w:tcPr>
            <w:tcW w:w="7370" w:type="dxa"/>
            <w:shd w:val="clear" w:color="auto" w:fill="F2F2F2"/>
          </w:tcPr>
          <w:p w14:paraId="6C4FCC89" w14:textId="77777777" w:rsidR="00AA609A" w:rsidRDefault="00000000">
            <w:pPr>
              <w:keepNext/>
            </w:pPr>
            <w:r>
              <w:rPr>
                <w:b/>
                <w:sz w:val="15"/>
              </w:rPr>
              <w:t>No values come from sample / scaffold / generated files (sample_experiment_data.csv, *_benchmark.csv, generate_paper_figures.py)</w:t>
            </w:r>
          </w:p>
        </w:tc>
        <w:tc>
          <w:tcPr>
            <w:tcW w:w="2835" w:type="dxa"/>
          </w:tcPr>
          <w:p w14:paraId="4C66A0D3" w14:textId="77777777" w:rsidR="00AA609A" w:rsidRDefault="00000000">
            <w:pPr>
              <w:keepNext/>
            </w:pPr>
            <w:sdt>
              <w:sdtPr>
                <w:rPr>
                  <w:sz w:val="15"/>
                  <w:szCs w:val="15"/>
                </w:rPr>
                <w:alias w:val="G10.S4.prov_no_simulated"/>
                <w:tag w:val="G10.S4.prov_no_simulated"/>
                <w:id w:val="-2146115966"/>
                <w:dropDownList>
                  <w:listItem w:displayText="Select ▾" w:value=""/>
                  <w:listItem w:displayText="Yes" w:value="Yes"/>
                  <w:listItem w:displayText="No" w:value="No"/>
                </w:dropDownList>
              </w:sdtPr>
              <w:sdtContent>
                <w:r>
                  <w:rPr>
                    <w:sz w:val="15"/>
                    <w:szCs w:val="15"/>
                  </w:rPr>
                  <w:t>Select ▾</w:t>
                </w:r>
              </w:sdtContent>
            </w:sdt>
          </w:p>
        </w:tc>
      </w:tr>
      <w:tr w:rsidR="00AA609A" w14:paraId="0CA256B1" w14:textId="77777777">
        <w:trPr>
          <w:cantSplit/>
          <w:jc w:val="center"/>
        </w:trPr>
        <w:tc>
          <w:tcPr>
            <w:tcW w:w="7370" w:type="dxa"/>
            <w:shd w:val="clear" w:color="auto" w:fill="F2F2F2"/>
          </w:tcPr>
          <w:p w14:paraId="35B6A0D7" w14:textId="77777777" w:rsidR="00AA609A" w:rsidRDefault="00000000">
            <w:pPr>
              <w:keepNext/>
            </w:pPr>
            <w:r>
              <w:rPr>
                <w:b/>
                <w:sz w:val="15"/>
              </w:rPr>
              <w:t>Every participant signed a consent form and we hold the forms</w:t>
            </w:r>
          </w:p>
        </w:tc>
        <w:tc>
          <w:tcPr>
            <w:tcW w:w="2835" w:type="dxa"/>
          </w:tcPr>
          <w:p w14:paraId="3A4538D7" w14:textId="77777777" w:rsidR="00AA609A" w:rsidRDefault="00000000">
            <w:pPr>
              <w:keepNext/>
            </w:pPr>
            <w:sdt>
              <w:sdtPr>
                <w:rPr>
                  <w:sz w:val="15"/>
                  <w:szCs w:val="15"/>
                </w:rPr>
                <w:alias w:val="G10.S4.prov_consent_forms"/>
                <w:tag w:val="G10.S4.prov_consent_forms"/>
                <w:id w:val="-1845312860"/>
                <w:dropDownList>
                  <w:listItem w:displayText="Select ▾" w:value=""/>
                  <w:listItem w:displayText="Yes" w:value="Yes"/>
                  <w:listItem w:displayText="No" w:value="No"/>
                </w:dropDownList>
              </w:sdtPr>
              <w:sdtContent>
                <w:r>
                  <w:rPr>
                    <w:sz w:val="15"/>
                    <w:szCs w:val="15"/>
                  </w:rPr>
                  <w:t>Select ▾</w:t>
                </w:r>
              </w:sdtContent>
            </w:sdt>
          </w:p>
        </w:tc>
      </w:tr>
      <w:tr w:rsidR="00AA609A" w14:paraId="52F7D937" w14:textId="77777777">
        <w:trPr>
          <w:cantSplit/>
          <w:jc w:val="center"/>
        </w:trPr>
        <w:tc>
          <w:tcPr>
            <w:tcW w:w="7370" w:type="dxa"/>
            <w:shd w:val="clear" w:color="auto" w:fill="F2F2F2"/>
          </w:tcPr>
          <w:p w14:paraId="4AE47BD3" w14:textId="77777777" w:rsidR="00AA609A" w:rsidRDefault="00000000">
            <w:r>
              <w:rPr>
                <w:b/>
                <w:sz w:val="15"/>
              </w:rPr>
              <w:t>Our plots re-generate from the raw CSV in the repo</w:t>
            </w:r>
          </w:p>
        </w:tc>
        <w:tc>
          <w:tcPr>
            <w:tcW w:w="2835" w:type="dxa"/>
          </w:tcPr>
          <w:p w14:paraId="3A6F17FB" w14:textId="77777777" w:rsidR="00AA609A" w:rsidRDefault="00000000">
            <w:sdt>
              <w:sdtPr>
                <w:rPr>
                  <w:sz w:val="15"/>
                  <w:szCs w:val="15"/>
                </w:rPr>
                <w:alias w:val="G10.S4.prov_plots_reproducible"/>
                <w:tag w:val="G10.S4.prov_plots_reproducible"/>
                <w:id w:val="1878202052"/>
                <w:dropDownList>
                  <w:listItem w:displayText="Select ▾" w:value=""/>
                  <w:listItem w:displayText="Yes" w:value="Yes"/>
                  <w:listItem w:displayText="No" w:value="No"/>
                </w:dropDownList>
              </w:sdtPr>
              <w:sdtContent>
                <w:r>
                  <w:rPr>
                    <w:sz w:val="15"/>
                    <w:szCs w:val="15"/>
                  </w:rPr>
                  <w:t>Select ▾</w:t>
                </w:r>
              </w:sdtContent>
            </w:sdt>
          </w:p>
        </w:tc>
      </w:tr>
    </w:tbl>
    <w:p w14:paraId="0954F571" w14:textId="77777777" w:rsidR="00AA609A" w:rsidRDefault="00AA609A">
      <w:pPr>
        <w:spacing w:after="40"/>
      </w:pPr>
    </w:p>
    <w:p w14:paraId="1B589717" w14:textId="77777777" w:rsidR="00AA609A" w:rsidRDefault="00000000">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AA609A" w14:paraId="1772E395" w14:textId="77777777">
        <w:trPr>
          <w:cantSplit/>
          <w:jc w:val="center"/>
        </w:trPr>
        <w:tc>
          <w:tcPr>
            <w:tcW w:w="5102" w:type="dxa"/>
            <w:shd w:val="clear" w:color="auto" w:fill="F2F2F2"/>
          </w:tcPr>
          <w:p w14:paraId="30A9192F" w14:textId="77777777" w:rsidR="00AA609A" w:rsidRDefault="00000000">
            <w:pPr>
              <w:keepNext/>
            </w:pPr>
            <w:r>
              <w:rPr>
                <w:b/>
                <w:sz w:val="15"/>
              </w:rPr>
              <w:t>LinkedIn post URL</w:t>
            </w:r>
          </w:p>
        </w:tc>
        <w:tc>
          <w:tcPr>
            <w:tcW w:w="5102" w:type="dxa"/>
          </w:tcPr>
          <w:p w14:paraId="6237F305" w14:textId="2E49D841" w:rsidR="00AA609A" w:rsidRDefault="00000000">
            <w:pPr>
              <w:keepNext/>
            </w:pPr>
            <w:sdt>
              <w:sdtPr>
                <w:rPr>
                  <w:sz w:val="15"/>
                  <w:szCs w:val="15"/>
                </w:rPr>
                <w:alias w:val="G10.S5.linkedin_url"/>
                <w:tag w:val="G10.S5.linkedin_url"/>
                <w:id w:val="-1708563201"/>
                <w:text/>
              </w:sdtPr>
              <w:sdtContent>
                <w:r w:rsidR="00EB5F5F" w:rsidRPr="00EB5F5F">
                  <w:rPr>
                    <w:sz w:val="15"/>
                    <w:szCs w:val="15"/>
                  </w:rPr>
                  <w:t>https://lnkd.in/p/dtxyJCs7</w:t>
                </w:r>
              </w:sdtContent>
            </w:sdt>
          </w:p>
        </w:tc>
      </w:tr>
      <w:tr w:rsidR="00AA609A" w14:paraId="160716CB" w14:textId="77777777">
        <w:trPr>
          <w:cantSplit/>
          <w:jc w:val="center"/>
        </w:trPr>
        <w:tc>
          <w:tcPr>
            <w:tcW w:w="5102" w:type="dxa"/>
            <w:shd w:val="clear" w:color="auto" w:fill="F2F2F2"/>
          </w:tcPr>
          <w:p w14:paraId="2D9179A9" w14:textId="77777777" w:rsidR="00AA609A" w:rsidRDefault="00000000">
            <w:pPr>
              <w:keepNext/>
            </w:pPr>
            <w:r>
              <w:rPr>
                <w:b/>
                <w:sz w:val="15"/>
              </w:rPr>
              <w:t>Video length (mm:ss)</w:t>
            </w:r>
          </w:p>
        </w:tc>
        <w:tc>
          <w:tcPr>
            <w:tcW w:w="5102" w:type="dxa"/>
          </w:tcPr>
          <w:p w14:paraId="40F51A84" w14:textId="25842A78" w:rsidR="00AA609A" w:rsidRDefault="00000000">
            <w:pPr>
              <w:keepNext/>
            </w:pPr>
            <w:sdt>
              <w:sdtPr>
                <w:rPr>
                  <w:sz w:val="15"/>
                  <w:szCs w:val="15"/>
                </w:rPr>
                <w:alias w:val="G10.S5.video_length"/>
                <w:tag w:val="G10.S5.video_length"/>
                <w:id w:val="-563180342"/>
                <w:text/>
              </w:sdtPr>
              <w:sdtContent>
                <w:r w:rsidR="00EB5F5F">
                  <w:rPr>
                    <w:sz w:val="15"/>
                    <w:szCs w:val="15"/>
                  </w:rPr>
                  <w:t>03:26</w:t>
                </w:r>
              </w:sdtContent>
            </w:sdt>
          </w:p>
        </w:tc>
      </w:tr>
      <w:tr w:rsidR="00AA609A" w14:paraId="2404BEAD" w14:textId="77777777">
        <w:trPr>
          <w:cantSplit/>
          <w:jc w:val="center"/>
        </w:trPr>
        <w:tc>
          <w:tcPr>
            <w:tcW w:w="5102" w:type="dxa"/>
            <w:shd w:val="clear" w:color="auto" w:fill="F2F2F2"/>
          </w:tcPr>
          <w:p w14:paraId="29021F3F" w14:textId="77777777" w:rsidR="00AA609A" w:rsidRDefault="00000000">
            <w:r>
              <w:rPr>
                <w:b/>
                <w:sz w:val="15"/>
              </w:rPr>
              <w:t>Every member appears and speaks in the video</w:t>
            </w:r>
          </w:p>
        </w:tc>
        <w:tc>
          <w:tcPr>
            <w:tcW w:w="5102" w:type="dxa"/>
          </w:tcPr>
          <w:p w14:paraId="517581E3" w14:textId="648B07F4" w:rsidR="00AA609A" w:rsidRDefault="00000000">
            <w:sdt>
              <w:sdtPr>
                <w:rPr>
                  <w:sz w:val="15"/>
                  <w:szCs w:val="15"/>
                </w:rPr>
                <w:alias w:val="G10.S5.all_members_speak"/>
                <w:tag w:val="G10.S5.all_members_speak"/>
                <w:id w:val="1991047869"/>
                <w:dropDownList>
                  <w:listItem w:displayText="Select ▾" w:value=""/>
                  <w:listItem w:displayText="Yes" w:value="Yes"/>
                  <w:listItem w:displayText="No" w:value="No"/>
                </w:dropDownList>
              </w:sdtPr>
              <w:sdtContent>
                <w:r w:rsidR="00EB5F5F">
                  <w:rPr>
                    <w:sz w:val="15"/>
                    <w:szCs w:val="15"/>
                  </w:rPr>
                  <w:t>Yes</w:t>
                </w:r>
              </w:sdtContent>
            </w:sdt>
          </w:p>
        </w:tc>
      </w:tr>
    </w:tbl>
    <w:p w14:paraId="6513CB30" w14:textId="77777777" w:rsidR="00AA609A" w:rsidRDefault="00AA609A">
      <w:pPr>
        <w:spacing w:after="40"/>
      </w:pPr>
    </w:p>
    <w:p w14:paraId="4366D032" w14:textId="77777777" w:rsidR="00AA609A" w:rsidRDefault="00000000">
      <w:pPr>
        <w:keepNext/>
        <w:spacing w:after="20"/>
      </w:pPr>
      <w:r>
        <w:rPr>
          <w:b/>
        </w:rPr>
        <w:t>5.1 AI Interaction Audit Log: three cases where AI was wrong, made something up, or was unverifiable</w:t>
      </w:r>
    </w:p>
    <w:p w14:paraId="5A4DED3F" w14:textId="77777777" w:rsidR="00AA609A"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AA609A" w14:paraId="2DF09DCF" w14:textId="77777777">
        <w:trPr>
          <w:cantSplit/>
          <w:jc w:val="center"/>
        </w:trPr>
        <w:tc>
          <w:tcPr>
            <w:tcW w:w="680" w:type="dxa"/>
            <w:shd w:val="clear" w:color="auto" w:fill="D9D9D9"/>
          </w:tcPr>
          <w:p w14:paraId="7A9376FB" w14:textId="77777777" w:rsidR="00AA609A" w:rsidRDefault="00000000">
            <w:pPr>
              <w:keepNext/>
            </w:pPr>
            <w:r>
              <w:rPr>
                <w:b/>
                <w:sz w:val="13"/>
              </w:rPr>
              <w:t>#</w:t>
            </w:r>
          </w:p>
        </w:tc>
        <w:tc>
          <w:tcPr>
            <w:tcW w:w="1191" w:type="dxa"/>
            <w:shd w:val="clear" w:color="auto" w:fill="D9D9D9"/>
          </w:tcPr>
          <w:p w14:paraId="06486702" w14:textId="77777777" w:rsidR="00AA609A" w:rsidRDefault="00000000">
            <w:pPr>
              <w:keepNext/>
            </w:pPr>
            <w:r>
              <w:rPr>
                <w:b/>
                <w:sz w:val="13"/>
              </w:rPr>
              <w:t>AI tool</w:t>
            </w:r>
          </w:p>
        </w:tc>
        <w:tc>
          <w:tcPr>
            <w:tcW w:w="2381" w:type="dxa"/>
            <w:shd w:val="clear" w:color="auto" w:fill="D9D9D9"/>
          </w:tcPr>
          <w:p w14:paraId="22A479E4" w14:textId="77777777" w:rsidR="00AA609A" w:rsidRDefault="00000000">
            <w:pPr>
              <w:keepNext/>
            </w:pPr>
            <w:r>
              <w:rPr>
                <w:b/>
                <w:sz w:val="13"/>
              </w:rPr>
              <w:t>What we asked &amp; what AI said</w:t>
            </w:r>
          </w:p>
        </w:tc>
        <w:tc>
          <w:tcPr>
            <w:tcW w:w="1474" w:type="dxa"/>
            <w:shd w:val="clear" w:color="auto" w:fill="D9D9D9"/>
          </w:tcPr>
          <w:p w14:paraId="1AE4E238" w14:textId="77777777" w:rsidR="00AA609A" w:rsidRDefault="00000000">
            <w:pPr>
              <w:keepNext/>
            </w:pPr>
            <w:r>
              <w:rPr>
                <w:b/>
                <w:sz w:val="13"/>
              </w:rPr>
              <w:t>How we caught it</w:t>
            </w:r>
          </w:p>
        </w:tc>
        <w:tc>
          <w:tcPr>
            <w:tcW w:w="2098" w:type="dxa"/>
            <w:shd w:val="clear" w:color="auto" w:fill="D9D9D9"/>
          </w:tcPr>
          <w:p w14:paraId="59C72F45" w14:textId="77777777" w:rsidR="00AA609A" w:rsidRDefault="00000000">
            <w:pPr>
              <w:keepNext/>
            </w:pPr>
            <w:r>
              <w:rPr>
                <w:b/>
                <w:sz w:val="13"/>
              </w:rPr>
              <w:t>What was actually true (with source)</w:t>
            </w:r>
          </w:p>
        </w:tc>
        <w:tc>
          <w:tcPr>
            <w:tcW w:w="1417" w:type="dxa"/>
            <w:shd w:val="clear" w:color="auto" w:fill="D9D9D9"/>
          </w:tcPr>
          <w:p w14:paraId="496D5B5C" w14:textId="77777777" w:rsidR="00AA609A" w:rsidRDefault="00000000">
            <w:pPr>
              <w:keepNext/>
            </w:pPr>
            <w:r>
              <w:rPr>
                <w:b/>
                <w:sz w:val="13"/>
              </w:rPr>
              <w:t>Error type</w:t>
            </w:r>
          </w:p>
        </w:tc>
        <w:tc>
          <w:tcPr>
            <w:tcW w:w="964" w:type="dxa"/>
            <w:shd w:val="clear" w:color="auto" w:fill="D9D9D9"/>
          </w:tcPr>
          <w:p w14:paraId="0356A47A" w14:textId="77777777" w:rsidR="00AA609A" w:rsidRDefault="00000000">
            <w:pPr>
              <w:keepNext/>
            </w:pPr>
            <w:r>
              <w:rPr>
                <w:b/>
                <w:sz w:val="13"/>
              </w:rPr>
              <w:t>Verdict</w:t>
            </w:r>
          </w:p>
        </w:tc>
      </w:tr>
      <w:tr w:rsidR="00AA609A" w14:paraId="3C565611" w14:textId="77777777">
        <w:trPr>
          <w:cantSplit/>
          <w:trHeight w:val="624"/>
          <w:jc w:val="center"/>
        </w:trPr>
        <w:tc>
          <w:tcPr>
            <w:tcW w:w="680" w:type="dxa"/>
          </w:tcPr>
          <w:p w14:paraId="02E2DE9A" w14:textId="77777777" w:rsidR="00AA609A" w:rsidRDefault="00000000">
            <w:pPr>
              <w:keepNext/>
            </w:pPr>
            <w:r>
              <w:rPr>
                <w:sz w:val="15"/>
              </w:rPr>
              <w:t>AI-01</w:t>
            </w:r>
          </w:p>
        </w:tc>
        <w:tc>
          <w:tcPr>
            <w:tcW w:w="1191" w:type="dxa"/>
          </w:tcPr>
          <w:p w14:paraId="54826999" w14:textId="77777777" w:rsidR="00AA609A" w:rsidRDefault="00000000">
            <w:pPr>
              <w:keepNext/>
            </w:pPr>
            <w:sdt>
              <w:sdtPr>
                <w:rPr>
                  <w:sz w:val="14"/>
                  <w:szCs w:val="14"/>
                </w:rPr>
                <w:alias w:val="G10.S5.ai1.tool"/>
                <w:tag w:val="G10.S5.ai1.tool"/>
                <w:id w:val="-152856476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2A1A0081" w14:textId="77777777" w:rsidR="00AA609A" w:rsidRDefault="00000000">
            <w:pPr>
              <w:keepNext/>
            </w:pPr>
            <w:sdt>
              <w:sdtPr>
                <w:rPr>
                  <w:sz w:val="14"/>
                  <w:szCs w:val="14"/>
                </w:rPr>
                <w:alias w:val="G10.S5.ai1.said"/>
                <w:tag w:val="G10.S5.ai1.said"/>
                <w:id w:val="491539295"/>
                <w:text/>
              </w:sdtPr>
              <w:sdtContent>
                <w:r>
                  <w:rPr>
                    <w:sz w:val="14"/>
                    <w:szCs w:val="14"/>
                  </w:rPr>
                  <w:t>Described the hand-tracking pipeline as reaching sub-15 ms end-to-end latency (12.1 ms).</w:t>
                </w:r>
              </w:sdtContent>
            </w:sdt>
          </w:p>
        </w:tc>
        <w:tc>
          <w:tcPr>
            <w:tcW w:w="1474" w:type="dxa"/>
          </w:tcPr>
          <w:p w14:paraId="42923140" w14:textId="77777777" w:rsidR="00AA609A" w:rsidRDefault="00000000">
            <w:pPr>
              <w:keepNext/>
            </w:pPr>
            <w:sdt>
              <w:sdtPr>
                <w:rPr>
                  <w:sz w:val="14"/>
                  <w:szCs w:val="14"/>
                </w:rPr>
                <w:alias w:val="G10.S5.ai1.caught_by"/>
                <w:tag w:val="G10.S5.ai1.caught_by"/>
                <w:id w:val="-106270644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7D783CA9" w14:textId="77777777" w:rsidR="00AA609A" w:rsidRDefault="00000000">
            <w:pPr>
              <w:keepNext/>
            </w:pPr>
            <w:sdt>
              <w:sdtPr>
                <w:rPr>
                  <w:sz w:val="14"/>
                  <w:szCs w:val="14"/>
                </w:rPr>
                <w:alias w:val="G10.S5.ai1.truth"/>
                <w:tag w:val="G10.S5.ai1.truth"/>
                <w:id w:val="848601269"/>
                <w:text/>
              </w:sdtPr>
              <w:sdtContent>
                <w:r>
                  <w:rPr>
                    <w:sz w:val="14"/>
                    <w:szCs w:val="14"/>
                  </w:rPr>
                  <w:t>Measured 60-100 ms before fixes (own run). 12.1 ms was generated sample data.</w:t>
                </w:r>
              </w:sdtContent>
            </w:sdt>
          </w:p>
        </w:tc>
        <w:tc>
          <w:tcPr>
            <w:tcW w:w="1417" w:type="dxa"/>
          </w:tcPr>
          <w:p w14:paraId="08BC2C7D" w14:textId="77777777" w:rsidR="00AA609A" w:rsidRDefault="00000000">
            <w:pPr>
              <w:keepNext/>
            </w:pPr>
            <w:sdt>
              <w:sdtPr>
                <w:rPr>
                  <w:sz w:val="14"/>
                  <w:szCs w:val="14"/>
                </w:rPr>
                <w:alias w:val="G10.S5.ai1.error_type"/>
                <w:tag w:val="G10.S5.ai1.error_type"/>
                <w:id w:val="-1712263805"/>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36036C16" w14:textId="77777777" w:rsidR="00AA609A" w:rsidRDefault="00000000">
            <w:pPr>
              <w:keepNext/>
            </w:pPr>
            <w:sdt>
              <w:sdtPr>
                <w:rPr>
                  <w:sz w:val="14"/>
                  <w:szCs w:val="14"/>
                </w:rPr>
                <w:alias w:val="G10.S5.ai1.verdict"/>
                <w:tag w:val="G10.S5.ai1.verdict"/>
                <w:id w:val="71640284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Rejected</w:t>
                </w:r>
              </w:sdtContent>
            </w:sdt>
          </w:p>
        </w:tc>
      </w:tr>
      <w:tr w:rsidR="00AA609A" w14:paraId="5A3EBC4F" w14:textId="77777777">
        <w:trPr>
          <w:cantSplit/>
          <w:trHeight w:val="624"/>
          <w:jc w:val="center"/>
        </w:trPr>
        <w:tc>
          <w:tcPr>
            <w:tcW w:w="680" w:type="dxa"/>
          </w:tcPr>
          <w:p w14:paraId="5730AE5B" w14:textId="77777777" w:rsidR="00AA609A" w:rsidRDefault="00000000">
            <w:pPr>
              <w:keepNext/>
            </w:pPr>
            <w:r>
              <w:rPr>
                <w:sz w:val="15"/>
              </w:rPr>
              <w:t>AI-02</w:t>
            </w:r>
          </w:p>
        </w:tc>
        <w:tc>
          <w:tcPr>
            <w:tcW w:w="1191" w:type="dxa"/>
          </w:tcPr>
          <w:p w14:paraId="019DAD48" w14:textId="77777777" w:rsidR="00AA609A" w:rsidRDefault="00000000">
            <w:pPr>
              <w:keepNext/>
            </w:pPr>
            <w:sdt>
              <w:sdtPr>
                <w:rPr>
                  <w:sz w:val="14"/>
                  <w:szCs w:val="14"/>
                </w:rPr>
                <w:alias w:val="G10.S5.ai2.tool"/>
                <w:tag w:val="G10.S5.ai2.tool"/>
                <w:id w:val="92021864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190D5CEE" w14:textId="77777777" w:rsidR="00AA609A" w:rsidRDefault="00000000">
            <w:pPr>
              <w:keepNext/>
            </w:pPr>
            <w:sdt>
              <w:sdtPr>
                <w:rPr>
                  <w:sz w:val="14"/>
                  <w:szCs w:val="14"/>
                </w:rPr>
                <w:alias w:val="G10.S5.ai2.said"/>
                <w:tag w:val="G10.S5.ai2.said"/>
                <w:id w:val="611169647"/>
                <w:text/>
              </w:sdtPr>
              <w:sdtContent>
                <w:r>
                  <w:rPr>
                    <w:sz w:val="14"/>
                    <w:szCs w:val="14"/>
                  </w:rPr>
                  <w:t>Set the One Euro filter beta to 0.005 for hand joints measured in metres.</w:t>
                </w:r>
              </w:sdtContent>
            </w:sdt>
          </w:p>
        </w:tc>
        <w:tc>
          <w:tcPr>
            <w:tcW w:w="1474" w:type="dxa"/>
          </w:tcPr>
          <w:p w14:paraId="30B2CBAA" w14:textId="77777777" w:rsidR="00AA609A" w:rsidRDefault="00000000">
            <w:pPr>
              <w:keepNext/>
            </w:pPr>
            <w:sdt>
              <w:sdtPr>
                <w:rPr>
                  <w:sz w:val="14"/>
                  <w:szCs w:val="14"/>
                </w:rPr>
                <w:alias w:val="G10.S5.ai2.caught_by"/>
                <w:tag w:val="G10.S5.ai2.caught_by"/>
                <w:id w:val="-101392291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Ran / tested the code</w:t>
                </w:r>
              </w:sdtContent>
            </w:sdt>
          </w:p>
        </w:tc>
        <w:tc>
          <w:tcPr>
            <w:tcW w:w="2098" w:type="dxa"/>
          </w:tcPr>
          <w:p w14:paraId="563BF663" w14:textId="77777777" w:rsidR="00AA609A" w:rsidRDefault="00000000">
            <w:pPr>
              <w:keepNext/>
            </w:pPr>
            <w:sdt>
              <w:sdtPr>
                <w:rPr>
                  <w:sz w:val="14"/>
                  <w:szCs w:val="14"/>
                </w:rPr>
                <w:alias w:val="G10.S5.ai2.truth"/>
                <w:tag w:val="G10.S5.ai2.truth"/>
                <w:id w:val="1167052326"/>
                <w:text/>
              </w:sdtPr>
              <w:sdtContent>
                <w:r>
                  <w:rPr>
                    <w:sz w:val="14"/>
                    <w:szCs w:val="14"/>
                  </w:rPr>
                  <w:t>Metre-scale joints need far higher beta; hand felt ~0.5 s late. Now beta 25 (Casiez 2012).</w:t>
                </w:r>
              </w:sdtContent>
            </w:sdt>
          </w:p>
        </w:tc>
        <w:tc>
          <w:tcPr>
            <w:tcW w:w="1417" w:type="dxa"/>
          </w:tcPr>
          <w:p w14:paraId="556809F2" w14:textId="77777777" w:rsidR="00AA609A" w:rsidRDefault="00000000">
            <w:pPr>
              <w:keepNext/>
            </w:pPr>
            <w:sdt>
              <w:sdtPr>
                <w:rPr>
                  <w:sz w:val="14"/>
                  <w:szCs w:val="14"/>
                </w:rPr>
                <w:alias w:val="G10.S5.ai2.error_type"/>
                <w:tag w:val="G10.S5.ai2.error_type"/>
                <w:id w:val="-37577067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13526022" w14:textId="77777777" w:rsidR="00AA609A" w:rsidRDefault="00000000">
            <w:pPr>
              <w:keepNext/>
            </w:pPr>
            <w:sdt>
              <w:sdtPr>
                <w:rPr>
                  <w:sz w:val="14"/>
                  <w:szCs w:val="14"/>
                </w:rPr>
                <w:alias w:val="G10.S5.ai2.verdict"/>
                <w:tag w:val="G10.S5.ai2.verdict"/>
                <w:id w:val="88752826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AA609A" w14:paraId="5A8BEA5E" w14:textId="77777777">
        <w:trPr>
          <w:cantSplit/>
          <w:trHeight w:val="624"/>
          <w:jc w:val="center"/>
        </w:trPr>
        <w:tc>
          <w:tcPr>
            <w:tcW w:w="680" w:type="dxa"/>
          </w:tcPr>
          <w:p w14:paraId="33CB193D" w14:textId="77777777" w:rsidR="00AA609A" w:rsidRDefault="00000000">
            <w:r>
              <w:rPr>
                <w:sz w:val="15"/>
              </w:rPr>
              <w:t>AI-03</w:t>
            </w:r>
          </w:p>
        </w:tc>
        <w:tc>
          <w:tcPr>
            <w:tcW w:w="1191" w:type="dxa"/>
          </w:tcPr>
          <w:p w14:paraId="1193FA47" w14:textId="77777777" w:rsidR="00AA609A" w:rsidRDefault="00000000">
            <w:sdt>
              <w:sdtPr>
                <w:rPr>
                  <w:sz w:val="14"/>
                  <w:szCs w:val="14"/>
                </w:rPr>
                <w:alias w:val="G10.S5.ai3.tool"/>
                <w:tag w:val="G10.S5.ai3.tool"/>
                <w:id w:val="117461769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74F52359" w14:textId="77777777" w:rsidR="00AA609A" w:rsidRDefault="00000000">
            <w:sdt>
              <w:sdtPr>
                <w:rPr>
                  <w:sz w:val="14"/>
                  <w:szCs w:val="14"/>
                </w:rPr>
                <w:alias w:val="G10.S5.ai3.said"/>
                <w:tag w:val="G10.S5.ai3.said"/>
                <w:id w:val="1204836839"/>
                <w:text/>
              </w:sdtPr>
              <w:sdtContent>
                <w:r>
                  <w:rPr>
                    <w:sz w:val="14"/>
                    <w:szCs w:val="14"/>
                  </w:rPr>
                  <w:t>Docs and setup notes gave Unity 2022.3 LTS as the engine version.</w:t>
                </w:r>
              </w:sdtContent>
            </w:sdt>
          </w:p>
        </w:tc>
        <w:tc>
          <w:tcPr>
            <w:tcW w:w="1474" w:type="dxa"/>
          </w:tcPr>
          <w:p w14:paraId="7B59F7F4" w14:textId="77777777" w:rsidR="00AA609A" w:rsidRDefault="00000000">
            <w:sdt>
              <w:sdtPr>
                <w:rPr>
                  <w:sz w:val="14"/>
                  <w:szCs w:val="14"/>
                </w:rPr>
                <w:alias w:val="G10.S5.ai3.caught_by"/>
                <w:tag w:val="G10.S5.ai3.caught_by"/>
                <w:id w:val="141883117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Official documentation</w:t>
                </w:r>
              </w:sdtContent>
            </w:sdt>
          </w:p>
        </w:tc>
        <w:tc>
          <w:tcPr>
            <w:tcW w:w="2098" w:type="dxa"/>
          </w:tcPr>
          <w:p w14:paraId="458A37C3" w14:textId="77777777" w:rsidR="00AA609A" w:rsidRDefault="00000000">
            <w:sdt>
              <w:sdtPr>
                <w:rPr>
                  <w:sz w:val="14"/>
                  <w:szCs w:val="14"/>
                </w:rPr>
                <w:alias w:val="G10.S5.ai3.truth"/>
                <w:tag w:val="G10.S5.ai3.truth"/>
                <w:id w:val="1456524945"/>
                <w:text/>
              </w:sdtPr>
              <w:sdtContent>
                <w:r>
                  <w:rPr>
                    <w:sz w:val="14"/>
                    <w:szCs w:val="14"/>
                  </w:rPr>
                  <w:t>Project is Unity 6000.5.8f1 (ProjectVersion.txt). Docs corrected.</w:t>
                </w:r>
              </w:sdtContent>
            </w:sdt>
          </w:p>
        </w:tc>
        <w:tc>
          <w:tcPr>
            <w:tcW w:w="1417" w:type="dxa"/>
          </w:tcPr>
          <w:p w14:paraId="628A11E0" w14:textId="77777777" w:rsidR="00AA609A" w:rsidRDefault="00000000">
            <w:sdt>
              <w:sdtPr>
                <w:rPr>
                  <w:sz w:val="14"/>
                  <w:szCs w:val="14"/>
                </w:rPr>
                <w:alias w:val="G10.S5.ai3.error_type"/>
                <w:tag w:val="G10.S5.ai3.error_type"/>
                <w:id w:val="-19476499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Other</w:t>
                </w:r>
              </w:sdtContent>
            </w:sdt>
          </w:p>
        </w:tc>
        <w:tc>
          <w:tcPr>
            <w:tcW w:w="964" w:type="dxa"/>
          </w:tcPr>
          <w:p w14:paraId="65DC96A3" w14:textId="77777777" w:rsidR="00AA609A" w:rsidRDefault="00000000">
            <w:sdt>
              <w:sdtPr>
                <w:rPr>
                  <w:sz w:val="14"/>
                  <w:szCs w:val="14"/>
                </w:rPr>
                <w:alias w:val="G10.S5.ai3.verdict"/>
                <w:tag w:val="G10.S5.ai3.verdict"/>
                <w:id w:val="387852875"/>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44AAFB5B" w14:textId="77777777" w:rsidR="00AA609A" w:rsidRDefault="00AA609A">
      <w:pPr>
        <w:spacing w:after="40"/>
      </w:pPr>
    </w:p>
    <w:p w14:paraId="6E79986A" w14:textId="77777777" w:rsidR="00AA609A"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AA609A" w14:paraId="0DE341F7" w14:textId="77777777">
        <w:trPr>
          <w:cantSplit/>
          <w:jc w:val="center"/>
        </w:trPr>
        <w:tc>
          <w:tcPr>
            <w:tcW w:w="2154" w:type="dxa"/>
            <w:shd w:val="clear" w:color="auto" w:fill="D9D9D9"/>
          </w:tcPr>
          <w:p w14:paraId="49D909DA" w14:textId="77777777" w:rsidR="00AA609A" w:rsidRDefault="00000000">
            <w:pPr>
              <w:keepNext/>
            </w:pPr>
            <w:r>
              <w:rPr>
                <w:b/>
                <w:sz w:val="13"/>
              </w:rPr>
              <w:t>Group reviewed</w:t>
            </w:r>
          </w:p>
        </w:tc>
        <w:tc>
          <w:tcPr>
            <w:tcW w:w="737" w:type="dxa"/>
            <w:shd w:val="clear" w:color="auto" w:fill="D9D9D9"/>
          </w:tcPr>
          <w:p w14:paraId="265BC70A" w14:textId="77777777" w:rsidR="00AA609A" w:rsidRDefault="00000000">
            <w:pPr>
              <w:keepNext/>
            </w:pPr>
            <w:r>
              <w:rPr>
                <w:b/>
                <w:sz w:val="13"/>
              </w:rPr>
              <w:t>Problem</w:t>
            </w:r>
          </w:p>
        </w:tc>
        <w:tc>
          <w:tcPr>
            <w:tcW w:w="737" w:type="dxa"/>
            <w:shd w:val="clear" w:color="auto" w:fill="D9D9D9"/>
          </w:tcPr>
          <w:p w14:paraId="29EF921E" w14:textId="77777777" w:rsidR="00AA609A" w:rsidRDefault="00000000">
            <w:pPr>
              <w:keepNext/>
            </w:pPr>
            <w:r>
              <w:rPr>
                <w:b/>
                <w:sz w:val="13"/>
              </w:rPr>
              <w:t>Build</w:t>
            </w:r>
          </w:p>
        </w:tc>
        <w:tc>
          <w:tcPr>
            <w:tcW w:w="737" w:type="dxa"/>
            <w:shd w:val="clear" w:color="auto" w:fill="D9D9D9"/>
          </w:tcPr>
          <w:p w14:paraId="66C54750" w14:textId="77777777" w:rsidR="00AA609A" w:rsidRDefault="00000000">
            <w:pPr>
              <w:keepNext/>
            </w:pPr>
            <w:r>
              <w:rPr>
                <w:b/>
                <w:sz w:val="13"/>
              </w:rPr>
              <w:t>Data</w:t>
            </w:r>
          </w:p>
        </w:tc>
        <w:tc>
          <w:tcPr>
            <w:tcW w:w="737" w:type="dxa"/>
            <w:shd w:val="clear" w:color="auto" w:fill="D9D9D9"/>
          </w:tcPr>
          <w:p w14:paraId="394DADAA" w14:textId="77777777" w:rsidR="00AA609A" w:rsidRDefault="00000000">
            <w:pPr>
              <w:keepNext/>
            </w:pPr>
            <w:r>
              <w:rPr>
                <w:b/>
                <w:sz w:val="13"/>
              </w:rPr>
              <w:t>Honesty</w:t>
            </w:r>
          </w:p>
        </w:tc>
        <w:tc>
          <w:tcPr>
            <w:tcW w:w="737" w:type="dxa"/>
            <w:shd w:val="clear" w:color="auto" w:fill="D9D9D9"/>
          </w:tcPr>
          <w:p w14:paraId="740C3848" w14:textId="77777777" w:rsidR="00AA609A" w:rsidRDefault="00000000">
            <w:pPr>
              <w:keepNext/>
            </w:pPr>
            <w:r>
              <w:rPr>
                <w:b/>
                <w:sz w:val="13"/>
              </w:rPr>
              <w:t>Clarity</w:t>
            </w:r>
          </w:p>
        </w:tc>
        <w:tc>
          <w:tcPr>
            <w:tcW w:w="1474" w:type="dxa"/>
            <w:shd w:val="clear" w:color="auto" w:fill="D9D9D9"/>
          </w:tcPr>
          <w:p w14:paraId="13D82715" w14:textId="77777777" w:rsidR="00AA609A" w:rsidRDefault="00000000">
            <w:pPr>
              <w:keepNext/>
            </w:pPr>
            <w:r>
              <w:rPr>
                <w:b/>
                <w:sz w:val="13"/>
              </w:rPr>
              <w:t>Best moment (mm:ss)</w:t>
            </w:r>
          </w:p>
        </w:tc>
        <w:tc>
          <w:tcPr>
            <w:tcW w:w="2891" w:type="dxa"/>
            <w:shd w:val="clear" w:color="auto" w:fill="D9D9D9"/>
          </w:tcPr>
          <w:p w14:paraId="66600D18" w14:textId="77777777" w:rsidR="00AA609A" w:rsidRDefault="00000000">
            <w:pPr>
              <w:keepNext/>
            </w:pPr>
            <w:r>
              <w:rPr>
                <w:b/>
                <w:sz w:val="13"/>
              </w:rPr>
              <w:t>One question for the viva</w:t>
            </w:r>
          </w:p>
        </w:tc>
      </w:tr>
      <w:tr w:rsidR="00AA609A" w14:paraId="1B073399" w14:textId="77777777">
        <w:trPr>
          <w:cantSplit/>
          <w:trHeight w:val="510"/>
          <w:jc w:val="center"/>
        </w:trPr>
        <w:tc>
          <w:tcPr>
            <w:tcW w:w="2154" w:type="dxa"/>
          </w:tcPr>
          <w:p w14:paraId="626657F3" w14:textId="77777777" w:rsidR="00AA609A" w:rsidRDefault="00000000">
            <w:pPr>
              <w:keepNext/>
            </w:pPr>
            <w:r>
              <w:rPr>
                <w:sz w:val="14"/>
              </w:rPr>
              <w:t>Group 11: Jaineel, Dev, Nimitt, Husepas</w:t>
            </w:r>
          </w:p>
        </w:tc>
        <w:tc>
          <w:tcPr>
            <w:tcW w:w="737" w:type="dxa"/>
          </w:tcPr>
          <w:p w14:paraId="0B490077" w14:textId="2446F1A3" w:rsidR="00AA609A" w:rsidRDefault="00000000">
            <w:pPr>
              <w:keepNext/>
            </w:pPr>
            <w:sdt>
              <w:sdtPr>
                <w:rPr>
                  <w:sz w:val="14"/>
                  <w:szCs w:val="14"/>
                </w:rPr>
                <w:alias w:val="G10.S5.peer_G11.problem"/>
                <w:tag w:val="G10.S5.peer_G11.problem"/>
                <w:id w:val="-964196714"/>
                <w:dropDownList>
                  <w:listItem w:displayText="Select ▾" w:value=""/>
                  <w:listItem w:displayText="0" w:value="0"/>
                  <w:listItem w:displayText="1" w:value="1"/>
                  <w:listItem w:displayText="2" w:value="2"/>
                </w:dropDownList>
              </w:sdtPr>
              <w:sdtContent>
                <w:r w:rsidR="00EB5F5F">
                  <w:rPr>
                    <w:sz w:val="14"/>
                    <w:szCs w:val="14"/>
                  </w:rPr>
                  <w:t>1</w:t>
                </w:r>
              </w:sdtContent>
            </w:sdt>
          </w:p>
        </w:tc>
        <w:tc>
          <w:tcPr>
            <w:tcW w:w="737" w:type="dxa"/>
          </w:tcPr>
          <w:p w14:paraId="0AA37A06" w14:textId="77777777" w:rsidR="00AA609A" w:rsidRDefault="00000000">
            <w:pPr>
              <w:keepNext/>
            </w:pPr>
            <w:sdt>
              <w:sdtPr>
                <w:rPr>
                  <w:sz w:val="14"/>
                  <w:szCs w:val="14"/>
                </w:rPr>
                <w:alias w:val="G10.S5.peer_G11.build"/>
                <w:tag w:val="G10.S5.peer_G11.build"/>
                <w:id w:val="-204906358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3C8CF2C6" w14:textId="77777777" w:rsidR="00AA609A" w:rsidRDefault="00000000">
            <w:pPr>
              <w:keepNext/>
            </w:pPr>
            <w:sdt>
              <w:sdtPr>
                <w:rPr>
                  <w:sz w:val="14"/>
                  <w:szCs w:val="14"/>
                </w:rPr>
                <w:alias w:val="G10.S5.peer_G11.data"/>
                <w:tag w:val="G10.S5.peer_G11.data"/>
                <w:id w:val="-1431344238"/>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064A716C" w14:textId="77777777" w:rsidR="00AA609A" w:rsidRDefault="00000000">
            <w:pPr>
              <w:keepNext/>
            </w:pPr>
            <w:sdt>
              <w:sdtPr>
                <w:rPr>
                  <w:sz w:val="14"/>
                  <w:szCs w:val="14"/>
                </w:rPr>
                <w:alias w:val="G10.S5.peer_G11.honesty"/>
                <w:tag w:val="G10.S5.peer_G11.honesty"/>
                <w:id w:val="672068630"/>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0EDE764" w14:textId="77777777" w:rsidR="00AA609A" w:rsidRDefault="00000000">
            <w:pPr>
              <w:keepNext/>
            </w:pPr>
            <w:sdt>
              <w:sdtPr>
                <w:rPr>
                  <w:sz w:val="14"/>
                  <w:szCs w:val="14"/>
                </w:rPr>
                <w:alias w:val="G10.S5.peer_G11.clarity"/>
                <w:tag w:val="G10.S5.peer_G11.clarity"/>
                <w:id w:val="1383977262"/>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71D2D924" w14:textId="77777777" w:rsidR="00AA609A" w:rsidRDefault="00000000">
            <w:pPr>
              <w:keepNext/>
            </w:pPr>
            <w:sdt>
              <w:sdtPr>
                <w:rPr>
                  <w:sz w:val="14"/>
                  <w:szCs w:val="14"/>
                </w:rPr>
                <w:alias w:val="G10.S5.peer_G11.best_moment"/>
                <w:tag w:val="G10.S5.peer_G11.best_moment"/>
                <w:id w:val="1298877204"/>
                <w:text/>
              </w:sdtPr>
              <w:sdtContent>
                <w:r>
                  <w:rPr>
                    <w:sz w:val="14"/>
                    <w:szCs w:val="14"/>
                  </w:rPr>
                  <w:t>type here</w:t>
                </w:r>
              </w:sdtContent>
            </w:sdt>
          </w:p>
        </w:tc>
        <w:tc>
          <w:tcPr>
            <w:tcW w:w="2891" w:type="dxa"/>
          </w:tcPr>
          <w:p w14:paraId="40E136FC" w14:textId="77777777" w:rsidR="00AA609A" w:rsidRDefault="00000000">
            <w:pPr>
              <w:keepNext/>
            </w:pPr>
            <w:sdt>
              <w:sdtPr>
                <w:rPr>
                  <w:sz w:val="14"/>
                  <w:szCs w:val="14"/>
                </w:rPr>
                <w:alias w:val="G10.S5.peer_G11.question"/>
                <w:tag w:val="G10.S5.peer_G11.question"/>
                <w:id w:val="-1952927840"/>
                <w:text/>
              </w:sdtPr>
              <w:sdtContent>
                <w:r>
                  <w:rPr>
                    <w:sz w:val="14"/>
                    <w:szCs w:val="14"/>
                  </w:rPr>
                  <w:t>type here</w:t>
                </w:r>
              </w:sdtContent>
            </w:sdt>
          </w:p>
        </w:tc>
      </w:tr>
      <w:tr w:rsidR="00AA609A" w14:paraId="3836AA99" w14:textId="77777777">
        <w:trPr>
          <w:cantSplit/>
          <w:trHeight w:val="510"/>
          <w:jc w:val="center"/>
        </w:trPr>
        <w:tc>
          <w:tcPr>
            <w:tcW w:w="2154" w:type="dxa"/>
          </w:tcPr>
          <w:p w14:paraId="7E532415" w14:textId="77777777" w:rsidR="00AA609A" w:rsidRDefault="00000000">
            <w:r>
              <w:rPr>
                <w:sz w:val="14"/>
              </w:rPr>
              <w:t>Group 01: Meahaan, Amogh, Harshit, Rannbir</w:t>
            </w:r>
          </w:p>
        </w:tc>
        <w:tc>
          <w:tcPr>
            <w:tcW w:w="737" w:type="dxa"/>
          </w:tcPr>
          <w:p w14:paraId="569C3FF9" w14:textId="77777777" w:rsidR="00AA609A" w:rsidRDefault="00000000">
            <w:sdt>
              <w:sdtPr>
                <w:rPr>
                  <w:sz w:val="14"/>
                  <w:szCs w:val="14"/>
                </w:rPr>
                <w:alias w:val="G10.S5.peer_G01.problem"/>
                <w:tag w:val="G10.S5.peer_G01.problem"/>
                <w:id w:val="-11908316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434F2785" w14:textId="77777777" w:rsidR="00AA609A" w:rsidRDefault="00000000">
            <w:sdt>
              <w:sdtPr>
                <w:rPr>
                  <w:sz w:val="14"/>
                  <w:szCs w:val="14"/>
                </w:rPr>
                <w:alias w:val="G10.S5.peer_G01.build"/>
                <w:tag w:val="G10.S5.peer_G01.build"/>
                <w:id w:val="-103619895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4EAC0104" w14:textId="77777777" w:rsidR="00AA609A" w:rsidRDefault="00000000">
            <w:sdt>
              <w:sdtPr>
                <w:rPr>
                  <w:sz w:val="14"/>
                  <w:szCs w:val="14"/>
                </w:rPr>
                <w:alias w:val="G10.S5.peer_G01.data"/>
                <w:tag w:val="G10.S5.peer_G01.data"/>
                <w:id w:val="1214773699"/>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37AFDF47" w14:textId="77777777" w:rsidR="00AA609A" w:rsidRDefault="00000000">
            <w:sdt>
              <w:sdtPr>
                <w:rPr>
                  <w:sz w:val="14"/>
                  <w:szCs w:val="14"/>
                </w:rPr>
                <w:alias w:val="G10.S5.peer_G01.honesty"/>
                <w:tag w:val="G10.S5.peer_G01.honesty"/>
                <w:id w:val="55813841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115850D" w14:textId="77777777" w:rsidR="00AA609A" w:rsidRDefault="00000000">
            <w:sdt>
              <w:sdtPr>
                <w:rPr>
                  <w:sz w:val="14"/>
                  <w:szCs w:val="14"/>
                </w:rPr>
                <w:alias w:val="G10.S5.peer_G01.clarity"/>
                <w:tag w:val="G10.S5.peer_G01.clarity"/>
                <w:id w:val="-1283180977"/>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619E30E4" w14:textId="77777777" w:rsidR="00AA609A" w:rsidRDefault="00000000">
            <w:sdt>
              <w:sdtPr>
                <w:rPr>
                  <w:sz w:val="14"/>
                  <w:szCs w:val="14"/>
                </w:rPr>
                <w:alias w:val="G10.S5.peer_G01.best_moment"/>
                <w:tag w:val="G10.S5.peer_G01.best_moment"/>
                <w:id w:val="-1286349348"/>
                <w:text/>
              </w:sdtPr>
              <w:sdtContent>
                <w:r>
                  <w:rPr>
                    <w:sz w:val="14"/>
                    <w:szCs w:val="14"/>
                  </w:rPr>
                  <w:t>type here</w:t>
                </w:r>
              </w:sdtContent>
            </w:sdt>
          </w:p>
        </w:tc>
        <w:tc>
          <w:tcPr>
            <w:tcW w:w="2891" w:type="dxa"/>
          </w:tcPr>
          <w:p w14:paraId="0CC68DB2" w14:textId="77777777" w:rsidR="00AA609A" w:rsidRDefault="00000000">
            <w:sdt>
              <w:sdtPr>
                <w:rPr>
                  <w:sz w:val="14"/>
                  <w:szCs w:val="14"/>
                </w:rPr>
                <w:alias w:val="G10.S5.peer_G01.question"/>
                <w:tag w:val="G10.S5.peer_G01.question"/>
                <w:id w:val="-1225221003"/>
                <w:text/>
              </w:sdtPr>
              <w:sdtContent>
                <w:r>
                  <w:rPr>
                    <w:sz w:val="14"/>
                    <w:szCs w:val="14"/>
                  </w:rPr>
                  <w:t>type here</w:t>
                </w:r>
              </w:sdtContent>
            </w:sdt>
          </w:p>
        </w:tc>
      </w:tr>
    </w:tbl>
    <w:p w14:paraId="243B8D9E" w14:textId="77777777" w:rsidR="00AA609A" w:rsidRDefault="00AA609A">
      <w:pPr>
        <w:spacing w:after="40"/>
      </w:pPr>
    </w:p>
    <w:p w14:paraId="1BB4BEAB" w14:textId="77777777" w:rsidR="00AA609A"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0003588D" w14:textId="77777777" w:rsidR="00AA609A"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AA609A" w14:paraId="0565CE8B" w14:textId="77777777">
        <w:trPr>
          <w:cantSplit/>
          <w:jc w:val="center"/>
        </w:trPr>
        <w:tc>
          <w:tcPr>
            <w:tcW w:w="1701" w:type="dxa"/>
            <w:shd w:val="clear" w:color="auto" w:fill="D9D9D9"/>
          </w:tcPr>
          <w:p w14:paraId="1B68D611" w14:textId="77777777" w:rsidR="00AA609A" w:rsidRDefault="00000000">
            <w:pPr>
              <w:keepNext/>
            </w:pPr>
            <w:r>
              <w:rPr>
                <w:b/>
                <w:sz w:val="12"/>
              </w:rPr>
              <w:t>Member</w:t>
            </w:r>
          </w:p>
        </w:tc>
        <w:tc>
          <w:tcPr>
            <w:tcW w:w="850" w:type="dxa"/>
            <w:shd w:val="clear" w:color="auto" w:fill="D9D9D9"/>
          </w:tcPr>
          <w:p w14:paraId="1FE9108A" w14:textId="77777777" w:rsidR="00AA609A" w:rsidRDefault="00000000">
            <w:pPr>
              <w:keepNext/>
            </w:pPr>
            <w:r>
              <w:rPr>
                <w:b/>
                <w:sz w:val="12"/>
              </w:rPr>
              <w:t>Hours I spent (total)</w:t>
            </w:r>
          </w:p>
        </w:tc>
        <w:tc>
          <w:tcPr>
            <w:tcW w:w="1191" w:type="dxa"/>
            <w:shd w:val="clear" w:color="auto" w:fill="D9D9D9"/>
          </w:tcPr>
          <w:p w14:paraId="4B2C2E93" w14:textId="77777777" w:rsidR="00AA609A" w:rsidRDefault="00000000">
            <w:pPr>
              <w:keepNext/>
            </w:pPr>
            <w:r>
              <w:rPr>
                <w:b/>
                <w:sz w:val="12"/>
              </w:rPr>
              <w:t>My declared role matched my actual work (1 = not at all, 5 = fully)</w:t>
            </w:r>
          </w:p>
        </w:tc>
        <w:tc>
          <w:tcPr>
            <w:tcW w:w="1361" w:type="dxa"/>
            <w:shd w:val="clear" w:color="auto" w:fill="D9D9D9"/>
          </w:tcPr>
          <w:p w14:paraId="79039494" w14:textId="77777777" w:rsidR="00AA609A" w:rsidRDefault="00000000">
            <w:pPr>
              <w:keepNext/>
            </w:pPr>
            <w:r>
              <w:rPr>
                <w:b/>
                <w:sz w:val="12"/>
              </w:rPr>
              <w:t>Before this course I had used…</w:t>
            </w:r>
          </w:p>
        </w:tc>
        <w:tc>
          <w:tcPr>
            <w:tcW w:w="1077" w:type="dxa"/>
            <w:shd w:val="clear" w:color="auto" w:fill="D9D9D9"/>
          </w:tcPr>
          <w:p w14:paraId="1967EBC0" w14:textId="77777777" w:rsidR="00AA609A" w:rsidRDefault="00000000">
            <w:pPr>
              <w:keepNext/>
            </w:pPr>
            <w:r>
              <w:rPr>
                <w:b/>
                <w:sz w:val="12"/>
              </w:rPr>
              <w:t>Before this course I had tested with real users</w:t>
            </w:r>
          </w:p>
        </w:tc>
        <w:tc>
          <w:tcPr>
            <w:tcW w:w="1191" w:type="dxa"/>
            <w:shd w:val="clear" w:color="auto" w:fill="D9D9D9"/>
          </w:tcPr>
          <w:p w14:paraId="42CBF380" w14:textId="77777777" w:rsidR="00AA609A" w:rsidRDefault="00000000">
            <w:pPr>
              <w:keepNext/>
            </w:pPr>
            <w:r>
              <w:rPr>
                <w:b/>
                <w:sz w:val="12"/>
              </w:rPr>
              <w:t>I learned a skill from a teammate of another programme</w:t>
            </w:r>
          </w:p>
        </w:tc>
        <w:tc>
          <w:tcPr>
            <w:tcW w:w="1417" w:type="dxa"/>
            <w:shd w:val="clear" w:color="auto" w:fill="D9D9D9"/>
          </w:tcPr>
          <w:p w14:paraId="25494BAB" w14:textId="77777777" w:rsidR="00AA609A" w:rsidRDefault="00000000">
            <w:pPr>
              <w:keepNext/>
            </w:pPr>
            <w:r>
              <w:rPr>
                <w:b/>
                <w:sz w:val="12"/>
              </w:rPr>
              <w:t>Share of my writing first drafted with AI</w:t>
            </w:r>
          </w:p>
        </w:tc>
        <w:tc>
          <w:tcPr>
            <w:tcW w:w="1417" w:type="dxa"/>
            <w:shd w:val="clear" w:color="auto" w:fill="D9D9D9"/>
          </w:tcPr>
          <w:p w14:paraId="07E8B49E" w14:textId="77777777" w:rsidR="00AA609A" w:rsidRDefault="00000000">
            <w:pPr>
              <w:keepNext/>
            </w:pPr>
            <w:r>
              <w:rPr>
                <w:b/>
                <w:sz w:val="12"/>
              </w:rPr>
              <w:t>Wrong AI facts / citations I personally caught</w:t>
            </w:r>
          </w:p>
        </w:tc>
      </w:tr>
      <w:tr w:rsidR="00AA609A" w14:paraId="4D167F61" w14:textId="77777777">
        <w:trPr>
          <w:cantSplit/>
          <w:trHeight w:val="454"/>
          <w:jc w:val="center"/>
        </w:trPr>
        <w:tc>
          <w:tcPr>
            <w:tcW w:w="1701" w:type="dxa"/>
          </w:tcPr>
          <w:p w14:paraId="2DB1665E" w14:textId="77777777" w:rsidR="00AA609A" w:rsidRDefault="00000000">
            <w:pPr>
              <w:keepNext/>
            </w:pPr>
            <w:r>
              <w:rPr>
                <w:sz w:val="14"/>
              </w:rPr>
              <w:t>Devraj Ghumare (R014)</w:t>
            </w:r>
          </w:p>
        </w:tc>
        <w:tc>
          <w:tcPr>
            <w:tcW w:w="850" w:type="dxa"/>
          </w:tcPr>
          <w:p w14:paraId="09B0DCA6" w14:textId="3DEA3FB2" w:rsidR="00AA609A" w:rsidRDefault="00000000">
            <w:pPr>
              <w:keepNext/>
            </w:pPr>
            <w:sdt>
              <w:sdtPr>
                <w:rPr>
                  <w:sz w:val="14"/>
                  <w:szCs w:val="14"/>
                </w:rPr>
                <w:alias w:val="G10.S6.R014.hours"/>
                <w:tag w:val="G10.S6.R014.hours"/>
                <w:id w:val="-1494789865"/>
                <w:text/>
              </w:sdtPr>
              <w:sdtContent>
                <w:r w:rsidR="002045E1">
                  <w:rPr>
                    <w:sz w:val="14"/>
                    <w:szCs w:val="14"/>
                  </w:rPr>
                  <w:t>24</w:t>
                </w:r>
              </w:sdtContent>
            </w:sdt>
          </w:p>
        </w:tc>
        <w:tc>
          <w:tcPr>
            <w:tcW w:w="1191" w:type="dxa"/>
          </w:tcPr>
          <w:p w14:paraId="610D7E21" w14:textId="31E4F785" w:rsidR="00AA609A" w:rsidRDefault="00000000">
            <w:pPr>
              <w:keepNext/>
            </w:pPr>
            <w:sdt>
              <w:sdtPr>
                <w:rPr>
                  <w:sz w:val="14"/>
                  <w:szCs w:val="14"/>
                </w:rPr>
                <w:alias w:val="G10.S6.R014.role_fit"/>
                <w:tag w:val="G10.S6.R014.role_fit"/>
                <w:id w:val="935487383"/>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5DACB02C" w14:textId="00AECC6F" w:rsidR="00AA609A" w:rsidRDefault="00000000">
            <w:pPr>
              <w:keepNext/>
            </w:pPr>
            <w:sdt>
              <w:sdtPr>
                <w:rPr>
                  <w:sz w:val="14"/>
                  <w:szCs w:val="14"/>
                </w:rPr>
                <w:alias w:val="G10.S6.R014.prior_git"/>
                <w:tag w:val="G10.S6.R014.prior_git"/>
                <w:id w:val="2001532486"/>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44EF6F4F" w14:textId="79FB7F58" w:rsidR="00AA609A" w:rsidRDefault="00000000">
            <w:pPr>
              <w:keepNext/>
            </w:pPr>
            <w:sdt>
              <w:sdtPr>
                <w:rPr>
                  <w:sz w:val="14"/>
                  <w:szCs w:val="14"/>
                </w:rPr>
                <w:alias w:val="G10.S6.R014.prior_user_test"/>
                <w:tag w:val="G10.S6.R014.prior_user_test"/>
                <w:id w:val="1259248893"/>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308E160C" w14:textId="72BACDB5" w:rsidR="00AA609A" w:rsidRDefault="00000000">
            <w:pPr>
              <w:keepNext/>
            </w:pPr>
            <w:sdt>
              <w:sdtPr>
                <w:rPr>
                  <w:sz w:val="14"/>
                  <w:szCs w:val="14"/>
                </w:rPr>
                <w:alias w:val="G10.S6.R014.cross_programme_learning"/>
                <w:tag w:val="G10.S6.R014.cross_programme_learning"/>
                <w:id w:val="-33822312"/>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55F096DC" w14:textId="5AAE3103" w:rsidR="00AA609A" w:rsidRDefault="00000000">
            <w:pPr>
              <w:keepNext/>
            </w:pPr>
            <w:sdt>
              <w:sdtPr>
                <w:rPr>
                  <w:sz w:val="14"/>
                  <w:szCs w:val="14"/>
                </w:rPr>
                <w:alias w:val="G10.S6.R014.ai_draft_share"/>
                <w:tag w:val="G10.S6.R014.ai_draft_share"/>
                <w:id w:val="-603109621"/>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09D86139" w14:textId="11D950AC" w:rsidR="00AA609A" w:rsidRDefault="00000000">
            <w:pPr>
              <w:keepNext/>
            </w:pPr>
            <w:sdt>
              <w:sdtPr>
                <w:rPr>
                  <w:sz w:val="14"/>
                  <w:szCs w:val="14"/>
                </w:rPr>
                <w:alias w:val="G10.S6.R014.ai_errors_caught"/>
                <w:tag w:val="G10.S6.R014.ai_errors_caught"/>
                <w:id w:val="-859508724"/>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1–2</w:t>
                </w:r>
              </w:sdtContent>
            </w:sdt>
          </w:p>
        </w:tc>
      </w:tr>
      <w:tr w:rsidR="00AA609A" w14:paraId="26F72D9B" w14:textId="77777777">
        <w:trPr>
          <w:cantSplit/>
          <w:trHeight w:val="454"/>
          <w:jc w:val="center"/>
        </w:trPr>
        <w:tc>
          <w:tcPr>
            <w:tcW w:w="1701" w:type="dxa"/>
          </w:tcPr>
          <w:p w14:paraId="73218480" w14:textId="77777777" w:rsidR="00AA609A" w:rsidRDefault="00000000">
            <w:pPr>
              <w:keepNext/>
            </w:pPr>
            <w:r>
              <w:rPr>
                <w:sz w:val="14"/>
              </w:rPr>
              <w:t>Aaryesh Pathare (R045)</w:t>
            </w:r>
          </w:p>
        </w:tc>
        <w:tc>
          <w:tcPr>
            <w:tcW w:w="850" w:type="dxa"/>
          </w:tcPr>
          <w:p w14:paraId="67E521A7" w14:textId="37FE6B3A" w:rsidR="00AA609A" w:rsidRDefault="00000000">
            <w:pPr>
              <w:keepNext/>
            </w:pPr>
            <w:sdt>
              <w:sdtPr>
                <w:rPr>
                  <w:sz w:val="14"/>
                  <w:szCs w:val="14"/>
                </w:rPr>
                <w:alias w:val="G10.S6.R045.hours"/>
                <w:tag w:val="G10.S6.R045.hours"/>
                <w:id w:val="1573783476"/>
                <w:text/>
              </w:sdtPr>
              <w:sdtContent>
                <w:r w:rsidR="002045E1">
                  <w:rPr>
                    <w:sz w:val="14"/>
                    <w:szCs w:val="14"/>
                  </w:rPr>
                  <w:t>30</w:t>
                </w:r>
              </w:sdtContent>
            </w:sdt>
          </w:p>
        </w:tc>
        <w:tc>
          <w:tcPr>
            <w:tcW w:w="1191" w:type="dxa"/>
          </w:tcPr>
          <w:p w14:paraId="5C48E6F2" w14:textId="54D4DB4E" w:rsidR="00AA609A" w:rsidRDefault="00000000">
            <w:pPr>
              <w:keepNext/>
            </w:pPr>
            <w:sdt>
              <w:sdtPr>
                <w:rPr>
                  <w:sz w:val="14"/>
                  <w:szCs w:val="14"/>
                </w:rPr>
                <w:alias w:val="G10.S6.R045.role_fit"/>
                <w:tag w:val="G10.S6.R045.role_fit"/>
                <w:id w:val="-713652726"/>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73D0C59A" w14:textId="176E6C9E" w:rsidR="00AA609A" w:rsidRDefault="00000000">
            <w:pPr>
              <w:keepNext/>
            </w:pPr>
            <w:sdt>
              <w:sdtPr>
                <w:rPr>
                  <w:sz w:val="14"/>
                  <w:szCs w:val="14"/>
                </w:rPr>
                <w:alias w:val="G10.S6.R045.prior_git"/>
                <w:tag w:val="G10.S6.R045.prior_git"/>
                <w:id w:val="-1771242231"/>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2B39902B" w14:textId="09C59E2F" w:rsidR="00AA609A" w:rsidRDefault="00000000">
            <w:pPr>
              <w:keepNext/>
            </w:pPr>
            <w:sdt>
              <w:sdtPr>
                <w:rPr>
                  <w:sz w:val="14"/>
                  <w:szCs w:val="14"/>
                </w:rPr>
                <w:alias w:val="G10.S6.R045.prior_user_test"/>
                <w:tag w:val="G10.S6.R045.prior_user_test"/>
                <w:id w:val="-1436198360"/>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5A5C98C3" w14:textId="5B496471" w:rsidR="00AA609A" w:rsidRDefault="00000000">
            <w:pPr>
              <w:keepNext/>
            </w:pPr>
            <w:sdt>
              <w:sdtPr>
                <w:rPr>
                  <w:sz w:val="14"/>
                  <w:szCs w:val="14"/>
                </w:rPr>
                <w:alias w:val="G10.S6.R045.cross_programme_learning"/>
                <w:tag w:val="G10.S6.R045.cross_programme_learning"/>
                <w:id w:val="-84529172"/>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2D5D5432" w14:textId="453B85C1" w:rsidR="00AA609A" w:rsidRDefault="00000000">
            <w:pPr>
              <w:keepNext/>
            </w:pPr>
            <w:sdt>
              <w:sdtPr>
                <w:rPr>
                  <w:sz w:val="14"/>
                  <w:szCs w:val="14"/>
                </w:rPr>
                <w:alias w:val="G10.S6.R045.ai_draft_share"/>
                <w:tag w:val="G10.S6.R045.ai_draft_share"/>
                <w:id w:val="-822579761"/>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7073D675" w14:textId="190D312A" w:rsidR="00AA609A" w:rsidRDefault="00000000">
            <w:pPr>
              <w:keepNext/>
            </w:pPr>
            <w:sdt>
              <w:sdtPr>
                <w:rPr>
                  <w:sz w:val="14"/>
                  <w:szCs w:val="14"/>
                </w:rPr>
                <w:alias w:val="G10.S6.R045.ai_errors_caught"/>
                <w:tag w:val="G10.S6.R045.ai_errors_caught"/>
                <w:id w:val="134156505"/>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3–5</w:t>
                </w:r>
              </w:sdtContent>
            </w:sdt>
          </w:p>
        </w:tc>
      </w:tr>
      <w:tr w:rsidR="00AA609A" w14:paraId="374D8302" w14:textId="77777777">
        <w:trPr>
          <w:cantSplit/>
          <w:trHeight w:val="454"/>
          <w:jc w:val="center"/>
        </w:trPr>
        <w:tc>
          <w:tcPr>
            <w:tcW w:w="1701" w:type="dxa"/>
          </w:tcPr>
          <w:p w14:paraId="739D6ABF" w14:textId="77777777" w:rsidR="00AA609A" w:rsidRDefault="00000000">
            <w:r>
              <w:rPr>
                <w:sz w:val="14"/>
              </w:rPr>
              <w:t>Jiya Saxena (R054)</w:t>
            </w:r>
          </w:p>
        </w:tc>
        <w:tc>
          <w:tcPr>
            <w:tcW w:w="850" w:type="dxa"/>
          </w:tcPr>
          <w:p w14:paraId="7915209D" w14:textId="6D7EA726" w:rsidR="00AA609A" w:rsidRDefault="002045E1">
            <w:r>
              <w:rPr>
                <w:sz w:val="14"/>
                <w:szCs w:val="14"/>
              </w:rPr>
              <w:t>27</w:t>
            </w:r>
          </w:p>
        </w:tc>
        <w:tc>
          <w:tcPr>
            <w:tcW w:w="1191" w:type="dxa"/>
          </w:tcPr>
          <w:p w14:paraId="3A91115C" w14:textId="3DE3DE09" w:rsidR="00AA609A" w:rsidRDefault="00000000">
            <w:sdt>
              <w:sdtPr>
                <w:rPr>
                  <w:sz w:val="14"/>
                  <w:szCs w:val="14"/>
                </w:rPr>
                <w:alias w:val="G10.S6.R054.role_fit"/>
                <w:tag w:val="G10.S6.R054.role_fit"/>
                <w:id w:val="-89475152"/>
                <w:dropDownList>
                  <w:listItem w:displayText="Select ▾" w:value=""/>
                  <w:listItem w:displayText="1" w:value="1"/>
                  <w:listItem w:displayText="2" w:value="2"/>
                  <w:listItem w:displayText="3" w:value="3"/>
                  <w:listItem w:displayText="4" w:value="4"/>
                  <w:listItem w:displayText="5" w:value="5"/>
                </w:dropDownList>
              </w:sdtPr>
              <w:sdtContent>
                <w:r w:rsidR="002045E1">
                  <w:rPr>
                    <w:sz w:val="14"/>
                    <w:szCs w:val="14"/>
                  </w:rPr>
                  <w:t>5</w:t>
                </w:r>
              </w:sdtContent>
            </w:sdt>
          </w:p>
        </w:tc>
        <w:tc>
          <w:tcPr>
            <w:tcW w:w="1361" w:type="dxa"/>
          </w:tcPr>
          <w:p w14:paraId="6A53C6AB" w14:textId="5DC36728" w:rsidR="00AA609A" w:rsidRDefault="00000000">
            <w:sdt>
              <w:sdtPr>
                <w:rPr>
                  <w:sz w:val="14"/>
                  <w:szCs w:val="14"/>
                </w:rPr>
                <w:alias w:val="G10.S6.R054.prior_git"/>
                <w:tag w:val="G10.S6.R054.prior_git"/>
                <w:id w:val="940414014"/>
                <w:dropDownList>
                  <w:listItem w:displayText="Select ▾" w:value=""/>
                  <w:listItem w:displayText="Neither Git nor LFS" w:value="Neither Git nor LFS"/>
                  <w:listItem w:displayText="Git only" w:value="Git only"/>
                  <w:listItem w:displayText="Git and Git LFS" w:value="Git and Git LFS"/>
                </w:dropDownList>
              </w:sdtPr>
              <w:sdtContent>
                <w:r w:rsidR="002045E1">
                  <w:rPr>
                    <w:sz w:val="14"/>
                    <w:szCs w:val="14"/>
                  </w:rPr>
                  <w:t>Git only</w:t>
                </w:r>
              </w:sdtContent>
            </w:sdt>
          </w:p>
        </w:tc>
        <w:tc>
          <w:tcPr>
            <w:tcW w:w="1077" w:type="dxa"/>
          </w:tcPr>
          <w:p w14:paraId="2AF97C91" w14:textId="55481043" w:rsidR="00AA609A" w:rsidRDefault="00000000">
            <w:sdt>
              <w:sdtPr>
                <w:rPr>
                  <w:sz w:val="14"/>
                  <w:szCs w:val="14"/>
                </w:rPr>
                <w:alias w:val="G10.S6.R054.prior_user_test"/>
                <w:tag w:val="G10.S6.R054.prior_user_test"/>
                <w:id w:val="1689873879"/>
                <w:dropDownList>
                  <w:listItem w:displayText="Select ▾" w:value=""/>
                  <w:listItem w:displayText="Yes" w:value="Yes"/>
                  <w:listItem w:displayText="No" w:value="No"/>
                </w:dropDownList>
              </w:sdtPr>
              <w:sdtContent>
                <w:r w:rsidR="002045E1">
                  <w:rPr>
                    <w:sz w:val="14"/>
                    <w:szCs w:val="14"/>
                  </w:rPr>
                  <w:t>No</w:t>
                </w:r>
              </w:sdtContent>
            </w:sdt>
          </w:p>
        </w:tc>
        <w:tc>
          <w:tcPr>
            <w:tcW w:w="1191" w:type="dxa"/>
          </w:tcPr>
          <w:p w14:paraId="402C967A" w14:textId="5CD89250" w:rsidR="00AA609A" w:rsidRDefault="00000000">
            <w:sdt>
              <w:sdtPr>
                <w:rPr>
                  <w:sz w:val="14"/>
                  <w:szCs w:val="14"/>
                </w:rPr>
                <w:alias w:val="G10.S6.R054.cross_programme_learning"/>
                <w:tag w:val="G10.S6.R054.cross_programme_learning"/>
                <w:id w:val="963085301"/>
                <w:dropDownList>
                  <w:listItem w:displayText="Select ▾" w:value=""/>
                  <w:listItem w:displayText="Yes" w:value="Yes"/>
                  <w:listItem w:displayText="No" w:value="No"/>
                </w:dropDownList>
              </w:sdtPr>
              <w:sdtContent>
                <w:r w:rsidR="002045E1">
                  <w:rPr>
                    <w:sz w:val="14"/>
                    <w:szCs w:val="14"/>
                  </w:rPr>
                  <w:t>No</w:t>
                </w:r>
              </w:sdtContent>
            </w:sdt>
          </w:p>
        </w:tc>
        <w:tc>
          <w:tcPr>
            <w:tcW w:w="1417" w:type="dxa"/>
          </w:tcPr>
          <w:p w14:paraId="09958AF5" w14:textId="31DC3F18" w:rsidR="00AA609A" w:rsidRDefault="00000000">
            <w:sdt>
              <w:sdtPr>
                <w:rPr>
                  <w:sz w:val="14"/>
                  <w:szCs w:val="14"/>
                </w:rPr>
                <w:alias w:val="G10.S6.R054.ai_draft_share"/>
                <w:tag w:val="G10.S6.R054.ai_draft_share"/>
                <w:id w:val="-1228143025"/>
                <w:dropDownList>
                  <w:listItem w:displayText="Select ▾" w:value=""/>
                  <w:listItem w:displayText="0–25 %" w:value="0–25 %"/>
                  <w:listItem w:displayText="26–50 %" w:value="26–50 %"/>
                  <w:listItem w:displayText="51–75 %" w:value="51–75 %"/>
                  <w:listItem w:displayText="76–100 %" w:value="76–100 %"/>
                </w:dropDownList>
              </w:sdtPr>
              <w:sdtContent>
                <w:r w:rsidR="002045E1">
                  <w:rPr>
                    <w:sz w:val="14"/>
                    <w:szCs w:val="14"/>
                  </w:rPr>
                  <w:t>26–50 %</w:t>
                </w:r>
              </w:sdtContent>
            </w:sdt>
          </w:p>
        </w:tc>
        <w:tc>
          <w:tcPr>
            <w:tcW w:w="1417" w:type="dxa"/>
          </w:tcPr>
          <w:p w14:paraId="49009B2A" w14:textId="52F0E71B" w:rsidR="00AA609A" w:rsidRDefault="00000000">
            <w:sdt>
              <w:sdtPr>
                <w:rPr>
                  <w:sz w:val="14"/>
                  <w:szCs w:val="14"/>
                </w:rPr>
                <w:alias w:val="G10.S6.R054.ai_errors_caught"/>
                <w:tag w:val="G10.S6.R054.ai_errors_caught"/>
                <w:id w:val="1012567611"/>
                <w:dropDownList>
                  <w:listItem w:displayText="Select ▾" w:value=""/>
                  <w:listItem w:displayText="0" w:value="0"/>
                  <w:listItem w:displayText="1–2" w:value="1–2"/>
                  <w:listItem w:displayText="3–5" w:value="3–5"/>
                  <w:listItem w:displayText="6 or more" w:value="6 or more"/>
                </w:dropDownList>
              </w:sdtPr>
              <w:sdtContent>
                <w:r w:rsidR="002045E1">
                  <w:rPr>
                    <w:sz w:val="14"/>
                    <w:szCs w:val="14"/>
                  </w:rPr>
                  <w:t>6 or more</w:t>
                </w:r>
              </w:sdtContent>
            </w:sdt>
          </w:p>
        </w:tc>
      </w:tr>
    </w:tbl>
    <w:p w14:paraId="33A7BB05" w14:textId="77777777" w:rsidR="00AA609A" w:rsidRDefault="00AA609A">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AA609A" w14:paraId="7ACECE87" w14:textId="77777777">
        <w:trPr>
          <w:cantSplit/>
          <w:jc w:val="center"/>
        </w:trPr>
        <w:tc>
          <w:tcPr>
            <w:tcW w:w="2041" w:type="dxa"/>
            <w:shd w:val="clear" w:color="auto" w:fill="D9D9D9"/>
          </w:tcPr>
          <w:p w14:paraId="44BE79BF" w14:textId="77777777" w:rsidR="00AA609A" w:rsidRDefault="00000000">
            <w:pPr>
              <w:keepNext/>
            </w:pPr>
            <w:r>
              <w:rPr>
                <w:b/>
                <w:sz w:val="14"/>
              </w:rPr>
              <w:t>Member</w:t>
            </w:r>
          </w:p>
        </w:tc>
        <w:tc>
          <w:tcPr>
            <w:tcW w:w="4082" w:type="dxa"/>
            <w:shd w:val="clear" w:color="auto" w:fill="D9D9D9"/>
          </w:tcPr>
          <w:p w14:paraId="5A516070" w14:textId="77777777" w:rsidR="00AA609A" w:rsidRDefault="00000000">
            <w:pPr>
              <w:keepNext/>
            </w:pPr>
            <w:r>
              <w:rPr>
                <w:b/>
                <w:sz w:val="14"/>
              </w:rPr>
              <w:t>The most valuable thing I learned (one line)</w:t>
            </w:r>
          </w:p>
        </w:tc>
        <w:tc>
          <w:tcPr>
            <w:tcW w:w="4082" w:type="dxa"/>
            <w:shd w:val="clear" w:color="auto" w:fill="D9D9D9"/>
          </w:tcPr>
          <w:p w14:paraId="7EED9089" w14:textId="77777777" w:rsidR="00AA609A" w:rsidRDefault="00000000">
            <w:pPr>
              <w:keepNext/>
            </w:pPr>
            <w:r>
              <w:rPr>
                <w:b/>
                <w:sz w:val="14"/>
              </w:rPr>
              <w:t>One thing I would change in this course (one line)</w:t>
            </w:r>
          </w:p>
        </w:tc>
      </w:tr>
      <w:tr w:rsidR="00AA609A" w14:paraId="1E236975" w14:textId="77777777">
        <w:trPr>
          <w:cantSplit/>
          <w:trHeight w:val="454"/>
          <w:jc w:val="center"/>
        </w:trPr>
        <w:tc>
          <w:tcPr>
            <w:tcW w:w="2041" w:type="dxa"/>
          </w:tcPr>
          <w:p w14:paraId="6AD60D7F" w14:textId="77777777" w:rsidR="00AA609A" w:rsidRDefault="00000000">
            <w:pPr>
              <w:keepNext/>
            </w:pPr>
            <w:r>
              <w:rPr>
                <w:sz w:val="14"/>
              </w:rPr>
              <w:t>Devraj Ghumare (R014)</w:t>
            </w:r>
          </w:p>
        </w:tc>
        <w:tc>
          <w:tcPr>
            <w:tcW w:w="4082" w:type="dxa"/>
          </w:tcPr>
          <w:p w14:paraId="30D0B61A" w14:textId="33E86C66" w:rsidR="00AA609A" w:rsidRDefault="001677EA">
            <w:pPr>
              <w:keepNext/>
            </w:pPr>
            <w:sdt>
              <w:sdtPr>
                <w:rPr>
                  <w:sz w:val="14"/>
                  <w:szCs w:val="14"/>
                </w:rPr>
                <w:alias w:val="G10.S6.R014.most_valuable"/>
                <w:tag w:val="G10.S6.R014.most_valuable"/>
                <w:id w:val="-707493400"/>
                <w:text/>
              </w:sdtPr>
              <w:sdtContent>
                <w:r w:rsidRPr="001677EA">
                  <w:rPr>
                    <w:sz w:val="14"/>
                    <w:szCs w:val="14"/>
                  </w:rPr>
                  <w:t>How a webcam hand-tracking pipeline works end to end, from MediaPipe landmarks to streaming over UDP into Unity.</w:t>
                </w:r>
              </w:sdtContent>
            </w:sdt>
          </w:p>
        </w:tc>
        <w:tc>
          <w:tcPr>
            <w:tcW w:w="4082" w:type="dxa"/>
          </w:tcPr>
          <w:p w14:paraId="51E6CBC0" w14:textId="7670FE20" w:rsidR="00AA609A" w:rsidRDefault="001677EA">
            <w:pPr>
              <w:keepNext/>
            </w:pPr>
            <w:r>
              <w:rPr>
                <w:sz w:val="14"/>
                <w:szCs w:val="14"/>
              </w:rPr>
              <w:t>-</w:t>
            </w:r>
          </w:p>
        </w:tc>
      </w:tr>
      <w:tr w:rsidR="00AA609A" w14:paraId="7DBD457A" w14:textId="77777777">
        <w:trPr>
          <w:cantSplit/>
          <w:trHeight w:val="454"/>
          <w:jc w:val="center"/>
        </w:trPr>
        <w:tc>
          <w:tcPr>
            <w:tcW w:w="2041" w:type="dxa"/>
          </w:tcPr>
          <w:p w14:paraId="4F9165C6" w14:textId="77777777" w:rsidR="00AA609A" w:rsidRDefault="00000000">
            <w:pPr>
              <w:keepNext/>
            </w:pPr>
            <w:r>
              <w:rPr>
                <w:sz w:val="14"/>
              </w:rPr>
              <w:t>Aaryesh Pathare (R045)</w:t>
            </w:r>
          </w:p>
        </w:tc>
        <w:tc>
          <w:tcPr>
            <w:tcW w:w="4082" w:type="dxa"/>
          </w:tcPr>
          <w:p w14:paraId="17FA4695" w14:textId="17C55C7F" w:rsidR="00AA609A" w:rsidRDefault="001677EA">
            <w:pPr>
              <w:keepNext/>
            </w:pPr>
            <w:sdt>
              <w:sdtPr>
                <w:rPr>
                  <w:sz w:val="14"/>
                  <w:szCs w:val="14"/>
                </w:rPr>
                <w:alias w:val="G10.S6.R045.most_valuable"/>
                <w:tag w:val="G10.S6.R045.most_valuable"/>
                <w:id w:val="-1503964029"/>
                <w:text/>
              </w:sdtPr>
              <w:sdtContent>
                <w:r w:rsidRPr="004D0828">
                  <w:rPr>
                    <w:sz w:val="14"/>
                    <w:szCs w:val="14"/>
                  </w:rPr>
                  <w:t>Hand tracking that looks simple in a demo needs a lot of hidden work: filtering jitter, tuning gesture thresholds, and keeping latency low enough to feel natural in a headset</w:t>
                </w:r>
                <w:r>
                  <w:rPr>
                    <w:sz w:val="14"/>
                    <w:szCs w:val="14"/>
                  </w:rPr>
                  <w:t>.</w:t>
                </w:r>
              </w:sdtContent>
            </w:sdt>
          </w:p>
        </w:tc>
        <w:tc>
          <w:tcPr>
            <w:tcW w:w="4082" w:type="dxa"/>
          </w:tcPr>
          <w:p w14:paraId="777279F3" w14:textId="47A5AB8A" w:rsidR="00AA609A" w:rsidRDefault="00000000">
            <w:pPr>
              <w:keepNext/>
            </w:pPr>
            <w:sdt>
              <w:sdtPr>
                <w:rPr>
                  <w:sz w:val="14"/>
                  <w:szCs w:val="14"/>
                </w:rPr>
                <w:alias w:val="G10.S6.R045.change_one_thing"/>
                <w:tag w:val="G10.S6.R045.change_one_thing"/>
                <w:id w:val="1911120955"/>
                <w:text/>
              </w:sdtPr>
              <w:sdtContent>
                <w:r w:rsidR="001677EA">
                  <w:rPr>
                    <w:sz w:val="14"/>
                    <w:szCs w:val="14"/>
                  </w:rPr>
                  <w:t>-</w:t>
                </w:r>
              </w:sdtContent>
            </w:sdt>
          </w:p>
        </w:tc>
      </w:tr>
      <w:tr w:rsidR="00AA609A" w14:paraId="207C3BF8" w14:textId="77777777">
        <w:trPr>
          <w:cantSplit/>
          <w:trHeight w:val="454"/>
          <w:jc w:val="center"/>
        </w:trPr>
        <w:tc>
          <w:tcPr>
            <w:tcW w:w="2041" w:type="dxa"/>
          </w:tcPr>
          <w:p w14:paraId="611F503B" w14:textId="77777777" w:rsidR="00AA609A" w:rsidRDefault="00000000">
            <w:r>
              <w:rPr>
                <w:sz w:val="14"/>
              </w:rPr>
              <w:t>Jiya Saxena (R054)</w:t>
            </w:r>
          </w:p>
        </w:tc>
        <w:tc>
          <w:tcPr>
            <w:tcW w:w="4082" w:type="dxa"/>
          </w:tcPr>
          <w:p w14:paraId="0955CB77" w14:textId="5241D41D" w:rsidR="00AA609A" w:rsidRDefault="001677EA">
            <w:sdt>
              <w:sdtPr>
                <w:alias w:val="G10.S6.R054.most_valuable"/>
                <w:tag w:val="G10.S6.R054.most_valuable"/>
                <w:id w:val="1998757726"/>
                <w:text/>
              </w:sdtPr>
              <w:sdtContent>
                <w:r w:rsidRPr="001677EA">
                  <w:t>Reliable gesture recognition depends on normalised thresholds and debouncing, not just detecting a pose once.</w:t>
                </w:r>
              </w:sdtContent>
            </w:sdt>
          </w:p>
        </w:tc>
        <w:tc>
          <w:tcPr>
            <w:tcW w:w="4082" w:type="dxa"/>
          </w:tcPr>
          <w:p w14:paraId="3B6B5A84" w14:textId="5CD85A64" w:rsidR="00AA609A" w:rsidRDefault="00000000">
            <w:sdt>
              <w:sdtPr>
                <w:rPr>
                  <w:sz w:val="14"/>
                  <w:szCs w:val="14"/>
                </w:rPr>
                <w:alias w:val="G10.S6.R054.change_one_thing"/>
                <w:tag w:val="G10.S6.R054.change_one_thing"/>
                <w:id w:val="874738921"/>
                <w:text/>
              </w:sdtPr>
              <w:sdtContent>
                <w:r w:rsidR="001677EA">
                  <w:rPr>
                    <w:sz w:val="14"/>
                    <w:szCs w:val="14"/>
                  </w:rPr>
                  <w:t>-</w:t>
                </w:r>
              </w:sdtContent>
            </w:sdt>
          </w:p>
        </w:tc>
      </w:tr>
    </w:tbl>
    <w:p w14:paraId="59154D8B" w14:textId="77777777" w:rsidR="00AA609A" w:rsidRDefault="00AA609A">
      <w:pPr>
        <w:spacing w:after="40"/>
      </w:pPr>
    </w:p>
    <w:p w14:paraId="214CAD08" w14:textId="77777777" w:rsidR="00AA609A"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AA609A" w14:paraId="4DF17FB1" w14:textId="77777777">
        <w:trPr>
          <w:cantSplit/>
          <w:jc w:val="center"/>
        </w:trPr>
        <w:tc>
          <w:tcPr>
            <w:tcW w:w="3402" w:type="dxa"/>
            <w:shd w:val="clear" w:color="auto" w:fill="F2F2F2"/>
          </w:tcPr>
          <w:p w14:paraId="1596D617" w14:textId="77777777" w:rsidR="00AA609A" w:rsidRDefault="00000000">
            <w:pPr>
              <w:keepNext/>
            </w:pPr>
            <w:r>
              <w:rPr>
                <w:b/>
                <w:sz w:val="15"/>
              </w:rPr>
              <w:t>I. Introduction</w:t>
            </w:r>
          </w:p>
        </w:tc>
        <w:tc>
          <w:tcPr>
            <w:tcW w:w="6803" w:type="dxa"/>
          </w:tcPr>
          <w:p w14:paraId="569FDD16" w14:textId="77777777" w:rsidR="00AA609A" w:rsidRDefault="00000000">
            <w:pPr>
              <w:keepNext/>
            </w:pPr>
            <w:r>
              <w:rPr>
                <w:sz w:val="15"/>
              </w:rPr>
              <w:t>Section 1: title, bottleneck, verified standard</w:t>
            </w:r>
          </w:p>
        </w:tc>
      </w:tr>
      <w:tr w:rsidR="00AA609A" w14:paraId="361C4B62" w14:textId="77777777">
        <w:trPr>
          <w:cantSplit/>
          <w:jc w:val="center"/>
        </w:trPr>
        <w:tc>
          <w:tcPr>
            <w:tcW w:w="3402" w:type="dxa"/>
            <w:shd w:val="clear" w:color="auto" w:fill="F2F2F2"/>
          </w:tcPr>
          <w:p w14:paraId="44BC75F4" w14:textId="77777777" w:rsidR="00AA609A" w:rsidRDefault="00000000">
            <w:pPr>
              <w:keepNext/>
            </w:pPr>
            <w:r>
              <w:rPr>
                <w:b/>
                <w:sz w:val="15"/>
              </w:rPr>
              <w:t>II. Related work</w:t>
            </w:r>
          </w:p>
        </w:tc>
        <w:tc>
          <w:tcPr>
            <w:tcW w:w="6803" w:type="dxa"/>
          </w:tcPr>
          <w:p w14:paraId="0D05E484" w14:textId="77777777" w:rsidR="00AA609A" w:rsidRDefault="00000000">
            <w:pPr>
              <w:keepNext/>
            </w:pPr>
            <w:r>
              <w:rPr>
                <w:sz w:val="15"/>
              </w:rPr>
              <w:t>Section 1.1: verified sources only (5+ with DOIs)</w:t>
            </w:r>
          </w:p>
        </w:tc>
      </w:tr>
      <w:tr w:rsidR="00AA609A" w14:paraId="7059CDDF" w14:textId="77777777">
        <w:trPr>
          <w:cantSplit/>
          <w:jc w:val="center"/>
        </w:trPr>
        <w:tc>
          <w:tcPr>
            <w:tcW w:w="3402" w:type="dxa"/>
            <w:shd w:val="clear" w:color="auto" w:fill="F2F2F2"/>
          </w:tcPr>
          <w:p w14:paraId="7684C79D" w14:textId="77777777" w:rsidR="00AA609A" w:rsidRDefault="00000000">
            <w:pPr>
              <w:keepNext/>
            </w:pPr>
            <w:r>
              <w:rPr>
                <w:b/>
                <w:sz w:val="15"/>
              </w:rPr>
              <w:t>III. System design</w:t>
            </w:r>
          </w:p>
        </w:tc>
        <w:tc>
          <w:tcPr>
            <w:tcW w:w="6803" w:type="dxa"/>
          </w:tcPr>
          <w:p w14:paraId="5EEACA25" w14:textId="77777777" w:rsidR="00AA609A" w:rsidRDefault="00000000">
            <w:pPr>
              <w:keepNext/>
            </w:pPr>
            <w:r>
              <w:rPr>
                <w:sz w:val="15"/>
              </w:rPr>
              <w:t>Section 2: architecture, state machine, equations</w:t>
            </w:r>
          </w:p>
        </w:tc>
      </w:tr>
      <w:tr w:rsidR="00AA609A" w14:paraId="6E37B197" w14:textId="77777777">
        <w:trPr>
          <w:cantSplit/>
          <w:jc w:val="center"/>
        </w:trPr>
        <w:tc>
          <w:tcPr>
            <w:tcW w:w="3402" w:type="dxa"/>
            <w:shd w:val="clear" w:color="auto" w:fill="F2F2F2"/>
          </w:tcPr>
          <w:p w14:paraId="403BDB73" w14:textId="77777777" w:rsidR="00AA609A" w:rsidRDefault="00000000">
            <w:pPr>
              <w:keepNext/>
            </w:pPr>
            <w:r>
              <w:rPr>
                <w:b/>
                <w:sz w:val="15"/>
              </w:rPr>
              <w:t>IV. Evaluation</w:t>
            </w:r>
          </w:p>
        </w:tc>
        <w:tc>
          <w:tcPr>
            <w:tcW w:w="6803" w:type="dxa"/>
          </w:tcPr>
          <w:p w14:paraId="535E92EF" w14:textId="77777777" w:rsidR="00AA609A" w:rsidRDefault="00000000">
            <w:pPr>
              <w:keepNext/>
            </w:pPr>
            <w:r>
              <w:rPr>
                <w:sz w:val="15"/>
              </w:rPr>
              <w:t>Section 4: protocol, N, SUS/TLX/metric, plots</w:t>
            </w:r>
          </w:p>
        </w:tc>
      </w:tr>
      <w:tr w:rsidR="00AA609A" w14:paraId="5B509A7A" w14:textId="77777777">
        <w:trPr>
          <w:cantSplit/>
          <w:jc w:val="center"/>
        </w:trPr>
        <w:tc>
          <w:tcPr>
            <w:tcW w:w="3402" w:type="dxa"/>
            <w:shd w:val="clear" w:color="auto" w:fill="F2F2F2"/>
          </w:tcPr>
          <w:p w14:paraId="69A4D4BB" w14:textId="77777777" w:rsidR="00AA609A" w:rsidRDefault="00000000">
            <w:pPr>
              <w:keepNext/>
            </w:pPr>
            <w:r>
              <w:rPr>
                <w:b/>
                <w:sz w:val="15"/>
              </w:rPr>
              <w:t>V. Discussion &amp; limitations</w:t>
            </w:r>
          </w:p>
        </w:tc>
        <w:tc>
          <w:tcPr>
            <w:tcW w:w="6803" w:type="dxa"/>
          </w:tcPr>
          <w:p w14:paraId="7381F2E8" w14:textId="77777777" w:rsidR="00AA609A" w:rsidRDefault="00000000">
            <w:pPr>
              <w:keepNext/>
            </w:pPr>
            <w:r>
              <w:rPr>
                <w:sz w:val="15"/>
              </w:rPr>
              <w:t>Sections 3–5: reproducibility (repo, release), AI audit lessons</w:t>
            </w:r>
          </w:p>
        </w:tc>
      </w:tr>
      <w:tr w:rsidR="00AA609A" w14:paraId="56ADDDE2" w14:textId="77777777">
        <w:trPr>
          <w:cantSplit/>
          <w:jc w:val="center"/>
        </w:trPr>
        <w:tc>
          <w:tcPr>
            <w:tcW w:w="3402" w:type="dxa"/>
            <w:shd w:val="clear" w:color="auto" w:fill="F2F2F2"/>
          </w:tcPr>
          <w:p w14:paraId="3E431F40" w14:textId="77777777" w:rsidR="00AA609A" w:rsidRDefault="00000000">
            <w:r>
              <w:rPr>
                <w:b/>
                <w:sz w:val="15"/>
              </w:rPr>
              <w:t>Target venues (title sheet)</w:t>
            </w:r>
          </w:p>
        </w:tc>
        <w:tc>
          <w:tcPr>
            <w:tcW w:w="6803" w:type="dxa"/>
          </w:tcPr>
          <w:p w14:paraId="3012A76D" w14:textId="77777777" w:rsidR="00AA609A" w:rsidRDefault="00000000">
            <w:r>
              <w:rPr>
                <w:sz w:val="15"/>
              </w:rPr>
              <w:t>A: ICVGIP 2026 (Indian Conference on Computer Vision, Graphics and Image Processing)   ·   B: IEEE VR (IEEE Conference on Virtual Reality and 3D User Interfaces)</w:t>
            </w:r>
          </w:p>
        </w:tc>
      </w:tr>
    </w:tbl>
    <w:p w14:paraId="67260669" w14:textId="77777777" w:rsidR="00AA609A" w:rsidRDefault="00AA609A">
      <w:pPr>
        <w:spacing w:after="40"/>
      </w:pPr>
    </w:p>
    <w:p w14:paraId="38D0C5C8" w14:textId="77777777" w:rsidR="00AA609A" w:rsidRDefault="00000000">
      <w:pPr>
        <w:keepNext/>
        <w:pBdr>
          <w:bottom w:val="single" w:sz="8" w:space="1" w:color="000000"/>
        </w:pBdr>
        <w:spacing w:before="120" w:after="40"/>
      </w:pPr>
      <w:r>
        <w:rPr>
          <w:b/>
          <w:sz w:val="22"/>
        </w:rPr>
        <w:lastRenderedPageBreak/>
        <w:t>Academic Sign-off</w:t>
      </w:r>
      <w:r>
        <w:rPr>
          <w:i/>
          <w:sz w:val="17"/>
        </w:rPr>
        <w:t xml:space="preserve">    every member answers and signs</w:t>
      </w:r>
    </w:p>
    <w:p w14:paraId="3C40691E" w14:textId="77777777" w:rsidR="00AA609A"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AA609A" w14:paraId="3E04310F" w14:textId="77777777">
        <w:trPr>
          <w:cantSplit/>
          <w:jc w:val="center"/>
        </w:trPr>
        <w:tc>
          <w:tcPr>
            <w:tcW w:w="2268" w:type="dxa"/>
            <w:shd w:val="clear" w:color="auto" w:fill="D9D9D9"/>
          </w:tcPr>
          <w:p w14:paraId="0E0D671D" w14:textId="77777777" w:rsidR="00AA609A" w:rsidRDefault="00000000">
            <w:pPr>
              <w:keepNext/>
            </w:pPr>
            <w:r>
              <w:rPr>
                <w:b/>
                <w:sz w:val="14"/>
              </w:rPr>
              <w:t>Member (Roll)</w:t>
            </w:r>
          </w:p>
        </w:tc>
        <w:tc>
          <w:tcPr>
            <w:tcW w:w="1247" w:type="dxa"/>
            <w:shd w:val="clear" w:color="auto" w:fill="D9D9D9"/>
          </w:tcPr>
          <w:p w14:paraId="33397464" w14:textId="77777777" w:rsidR="00AA609A" w:rsidRDefault="00000000">
            <w:pPr>
              <w:keepNext/>
            </w:pPr>
            <w:r>
              <w:rPr>
                <w:b/>
                <w:sz w:val="14"/>
              </w:rPr>
              <w:t>(1) Original work</w:t>
            </w:r>
          </w:p>
        </w:tc>
        <w:tc>
          <w:tcPr>
            <w:tcW w:w="1247" w:type="dxa"/>
            <w:shd w:val="clear" w:color="auto" w:fill="D9D9D9"/>
          </w:tcPr>
          <w:p w14:paraId="3E32E44A" w14:textId="77777777" w:rsidR="00AA609A" w:rsidRDefault="00000000">
            <w:pPr>
              <w:keepNext/>
            </w:pPr>
            <w:r>
              <w:rPr>
                <w:b/>
                <w:sz w:val="14"/>
              </w:rPr>
              <w:t>(2) Code runs</w:t>
            </w:r>
          </w:p>
        </w:tc>
        <w:tc>
          <w:tcPr>
            <w:tcW w:w="1247" w:type="dxa"/>
            <w:shd w:val="clear" w:color="auto" w:fill="D9D9D9"/>
          </w:tcPr>
          <w:p w14:paraId="416CBB0E" w14:textId="77777777" w:rsidR="00AA609A" w:rsidRDefault="00000000">
            <w:pPr>
              <w:keepNext/>
            </w:pPr>
            <w:r>
              <w:rPr>
                <w:b/>
                <w:sz w:val="14"/>
              </w:rPr>
              <w:t>(3) Viva-ready</w:t>
            </w:r>
          </w:p>
        </w:tc>
        <w:tc>
          <w:tcPr>
            <w:tcW w:w="2211" w:type="dxa"/>
            <w:shd w:val="clear" w:color="auto" w:fill="D9D9D9"/>
          </w:tcPr>
          <w:p w14:paraId="0350EF91" w14:textId="77777777" w:rsidR="00AA609A" w:rsidRDefault="00000000">
            <w:pPr>
              <w:keepNext/>
            </w:pPr>
            <w:r>
              <w:rPr>
                <w:b/>
                <w:sz w:val="14"/>
              </w:rPr>
              <w:t>Signature</w:t>
            </w:r>
          </w:p>
        </w:tc>
        <w:tc>
          <w:tcPr>
            <w:tcW w:w="1984" w:type="dxa"/>
            <w:shd w:val="clear" w:color="auto" w:fill="D9D9D9"/>
          </w:tcPr>
          <w:p w14:paraId="53033B3B" w14:textId="77777777" w:rsidR="00AA609A" w:rsidRDefault="00000000">
            <w:pPr>
              <w:keepNext/>
            </w:pPr>
            <w:r>
              <w:rPr>
                <w:b/>
                <w:sz w:val="14"/>
              </w:rPr>
              <w:t>Optional research consent*</w:t>
            </w:r>
          </w:p>
        </w:tc>
      </w:tr>
      <w:tr w:rsidR="00AA609A" w14:paraId="56D62B57" w14:textId="77777777">
        <w:trPr>
          <w:cantSplit/>
          <w:trHeight w:val="454"/>
          <w:jc w:val="center"/>
        </w:trPr>
        <w:tc>
          <w:tcPr>
            <w:tcW w:w="2268" w:type="dxa"/>
          </w:tcPr>
          <w:p w14:paraId="41DAE923" w14:textId="77777777" w:rsidR="00AA609A" w:rsidRDefault="00000000">
            <w:pPr>
              <w:keepNext/>
            </w:pPr>
            <w:r>
              <w:rPr>
                <w:sz w:val="15"/>
              </w:rPr>
              <w:t>Devraj Ghumare (R014)</w:t>
            </w:r>
          </w:p>
        </w:tc>
        <w:tc>
          <w:tcPr>
            <w:tcW w:w="1247" w:type="dxa"/>
          </w:tcPr>
          <w:p w14:paraId="062EB1A5" w14:textId="4B2F297C" w:rsidR="00AA609A" w:rsidRDefault="00000000">
            <w:pPr>
              <w:keepNext/>
            </w:pPr>
            <w:sdt>
              <w:sdtPr>
                <w:rPr>
                  <w:sz w:val="15"/>
                  <w:szCs w:val="15"/>
                </w:rPr>
                <w:alias w:val="G10.SIGN.R014.original"/>
                <w:tag w:val="G10.SIGN.R014.original"/>
                <w:id w:val="1563913641"/>
                <w:dropDownList>
                  <w:listItem w:displayText="Select ▾" w:value=""/>
                  <w:listItem w:displayText="Yes" w:value="Yes"/>
                  <w:listItem w:displayText="No" w:value="No"/>
                </w:dropDownList>
              </w:sdtPr>
              <w:sdtContent>
                <w:r w:rsidR="00EB5F5F">
                  <w:rPr>
                    <w:sz w:val="15"/>
                    <w:szCs w:val="15"/>
                  </w:rPr>
                  <w:t>Yes</w:t>
                </w:r>
              </w:sdtContent>
            </w:sdt>
          </w:p>
        </w:tc>
        <w:tc>
          <w:tcPr>
            <w:tcW w:w="1247" w:type="dxa"/>
          </w:tcPr>
          <w:p w14:paraId="4861B6D2" w14:textId="3DB217BB" w:rsidR="00AA609A" w:rsidRDefault="00000000">
            <w:pPr>
              <w:keepNext/>
            </w:pPr>
            <w:sdt>
              <w:sdtPr>
                <w:rPr>
                  <w:sz w:val="15"/>
                  <w:szCs w:val="15"/>
                </w:rPr>
                <w:alias w:val="G10.SIGN.R014.code_runs"/>
                <w:tag w:val="G10.SIGN.R014.code_runs"/>
                <w:id w:val="1322384114"/>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67AF72C0" w14:textId="59575AEE" w:rsidR="00AA609A" w:rsidRDefault="00000000">
            <w:pPr>
              <w:keepNext/>
            </w:pPr>
            <w:sdt>
              <w:sdtPr>
                <w:rPr>
                  <w:sz w:val="15"/>
                  <w:szCs w:val="15"/>
                </w:rPr>
                <w:alias w:val="G10.SIGN.R014.viva_ready"/>
                <w:tag w:val="G10.SIGN.R014.viva_ready"/>
                <w:id w:val="1939329978"/>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50D20F22" w14:textId="54F4862B" w:rsidR="00AA609A" w:rsidRDefault="002045E1">
            <w:pPr>
              <w:keepNext/>
            </w:pPr>
            <w:r>
              <w:rPr>
                <w:noProof/>
              </w:rPr>
              <w:drawing>
                <wp:inline distT="0" distB="0" distL="0" distR="0" wp14:anchorId="4B6E3B4E" wp14:editId="072F560B">
                  <wp:extent cx="876300" cy="580390"/>
                  <wp:effectExtent l="0" t="0" r="0" b="0"/>
                  <wp:docPr id="2053396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19760" r="-7728" b="40105"/>
                          <a:stretch>
                            <a:fillRect/>
                          </a:stretch>
                        </pic:blipFill>
                        <pic:spPr bwMode="auto">
                          <a:xfrm>
                            <a:off x="0" y="0"/>
                            <a:ext cx="887991" cy="5881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tcPr>
          <w:p w14:paraId="259B6DF6" w14:textId="76E57F81" w:rsidR="00AA609A" w:rsidRDefault="00000000">
            <w:pPr>
              <w:keepNext/>
            </w:pPr>
            <w:sdt>
              <w:sdtPr>
                <w:rPr>
                  <w:sz w:val="15"/>
                  <w:szCs w:val="15"/>
                </w:rPr>
                <w:alias w:val="G10.SIGN.R014.research_consent"/>
                <w:tag w:val="G10.SIGN.R014.research_consent"/>
                <w:id w:val="-165562232"/>
                <w:dropDownList>
                  <w:listItem w:displayText="Select ▾" w:value=""/>
                  <w:listItem w:displayText="Yes" w:value="Yes"/>
                  <w:listItem w:displayText="No" w:value="No"/>
                </w:dropDownList>
              </w:sdtPr>
              <w:sdtContent>
                <w:r w:rsidR="002045E1">
                  <w:rPr>
                    <w:sz w:val="15"/>
                    <w:szCs w:val="15"/>
                  </w:rPr>
                  <w:t>Yes</w:t>
                </w:r>
              </w:sdtContent>
            </w:sdt>
          </w:p>
        </w:tc>
      </w:tr>
      <w:tr w:rsidR="00AA609A" w14:paraId="78459DF4" w14:textId="77777777">
        <w:trPr>
          <w:cantSplit/>
          <w:trHeight w:val="454"/>
          <w:jc w:val="center"/>
        </w:trPr>
        <w:tc>
          <w:tcPr>
            <w:tcW w:w="2268" w:type="dxa"/>
          </w:tcPr>
          <w:p w14:paraId="7149928D" w14:textId="77777777" w:rsidR="00AA609A" w:rsidRDefault="00000000">
            <w:pPr>
              <w:keepNext/>
            </w:pPr>
            <w:r>
              <w:rPr>
                <w:sz w:val="15"/>
              </w:rPr>
              <w:t>Aaryesh Pathare (R045)</w:t>
            </w:r>
          </w:p>
        </w:tc>
        <w:tc>
          <w:tcPr>
            <w:tcW w:w="1247" w:type="dxa"/>
          </w:tcPr>
          <w:p w14:paraId="2E882548" w14:textId="452EBF07" w:rsidR="00AA609A" w:rsidRDefault="00000000">
            <w:pPr>
              <w:keepNext/>
            </w:pPr>
            <w:sdt>
              <w:sdtPr>
                <w:rPr>
                  <w:sz w:val="15"/>
                  <w:szCs w:val="15"/>
                </w:rPr>
                <w:alias w:val="G10.SIGN.R045.original"/>
                <w:tag w:val="G10.SIGN.R045.original"/>
                <w:id w:val="-1432355504"/>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380B10F3" w14:textId="1FDE04BE" w:rsidR="00AA609A" w:rsidRDefault="00000000">
            <w:pPr>
              <w:keepNext/>
            </w:pPr>
            <w:sdt>
              <w:sdtPr>
                <w:rPr>
                  <w:sz w:val="15"/>
                  <w:szCs w:val="15"/>
                </w:rPr>
                <w:alias w:val="G10.SIGN.R045.code_runs"/>
                <w:tag w:val="G10.SIGN.R045.code_runs"/>
                <w:id w:val="1124966523"/>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1B96134B" w14:textId="79F8C6E4" w:rsidR="00AA609A" w:rsidRDefault="00000000">
            <w:pPr>
              <w:keepNext/>
            </w:pPr>
            <w:sdt>
              <w:sdtPr>
                <w:rPr>
                  <w:sz w:val="15"/>
                  <w:szCs w:val="15"/>
                </w:rPr>
                <w:alias w:val="G10.SIGN.R045.viva_ready"/>
                <w:tag w:val="G10.SIGN.R045.viva_ready"/>
                <w:id w:val="-45143543"/>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676EF5FE" w14:textId="705AA77B" w:rsidR="00AA609A" w:rsidRDefault="002045E1">
            <w:pPr>
              <w:keepNext/>
            </w:pPr>
            <w:r>
              <w:rPr>
                <w:noProof/>
              </w:rPr>
              <w:drawing>
                <wp:inline distT="0" distB="0" distL="0" distR="0" wp14:anchorId="67404347" wp14:editId="71164094">
                  <wp:extent cx="836824" cy="481012"/>
                  <wp:effectExtent l="0" t="0" r="1905" b="0"/>
                  <wp:docPr id="202648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33259" b="27770"/>
                          <a:stretch>
                            <a:fillRect/>
                          </a:stretch>
                        </pic:blipFill>
                        <pic:spPr bwMode="auto">
                          <a:xfrm>
                            <a:off x="0" y="0"/>
                            <a:ext cx="864878" cy="4971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tcPr>
          <w:p w14:paraId="26DFF1A2" w14:textId="4841054F" w:rsidR="00AA609A" w:rsidRDefault="00000000">
            <w:pPr>
              <w:keepNext/>
            </w:pPr>
            <w:sdt>
              <w:sdtPr>
                <w:rPr>
                  <w:sz w:val="15"/>
                  <w:szCs w:val="15"/>
                </w:rPr>
                <w:alias w:val="G10.SIGN.R045.research_consent"/>
                <w:tag w:val="G10.SIGN.R045.research_consent"/>
                <w:id w:val="-155853917"/>
                <w:dropDownList>
                  <w:listItem w:displayText="Select ▾" w:value=""/>
                  <w:listItem w:displayText="Yes" w:value="Yes"/>
                  <w:listItem w:displayText="No" w:value="No"/>
                </w:dropDownList>
              </w:sdtPr>
              <w:sdtContent>
                <w:r w:rsidR="002045E1">
                  <w:rPr>
                    <w:sz w:val="15"/>
                    <w:szCs w:val="15"/>
                  </w:rPr>
                  <w:t>Yes</w:t>
                </w:r>
              </w:sdtContent>
            </w:sdt>
          </w:p>
        </w:tc>
      </w:tr>
      <w:tr w:rsidR="00AA609A" w14:paraId="56E53226" w14:textId="77777777">
        <w:trPr>
          <w:cantSplit/>
          <w:trHeight w:val="454"/>
          <w:jc w:val="center"/>
        </w:trPr>
        <w:tc>
          <w:tcPr>
            <w:tcW w:w="2268" w:type="dxa"/>
          </w:tcPr>
          <w:p w14:paraId="21C98C22" w14:textId="77777777" w:rsidR="00AA609A" w:rsidRDefault="00000000">
            <w:r>
              <w:rPr>
                <w:sz w:val="15"/>
              </w:rPr>
              <w:t>Jiya Saxena (R054)</w:t>
            </w:r>
          </w:p>
        </w:tc>
        <w:tc>
          <w:tcPr>
            <w:tcW w:w="1247" w:type="dxa"/>
          </w:tcPr>
          <w:p w14:paraId="4C11BCCF" w14:textId="5784096F" w:rsidR="00AA609A" w:rsidRDefault="00000000">
            <w:sdt>
              <w:sdtPr>
                <w:rPr>
                  <w:sz w:val="15"/>
                  <w:szCs w:val="15"/>
                </w:rPr>
                <w:alias w:val="G10.SIGN.R054.original"/>
                <w:tag w:val="G10.SIGN.R054.original"/>
                <w:id w:val="1405797961"/>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5F851D7A" w14:textId="7FB4223D" w:rsidR="00AA609A" w:rsidRDefault="00000000">
            <w:sdt>
              <w:sdtPr>
                <w:rPr>
                  <w:sz w:val="15"/>
                  <w:szCs w:val="15"/>
                </w:rPr>
                <w:alias w:val="G10.SIGN.R054.code_runs"/>
                <w:tag w:val="G10.SIGN.R054.code_runs"/>
                <w:id w:val="1350990038"/>
                <w:dropDownList>
                  <w:listItem w:displayText="Select ▾" w:value=""/>
                  <w:listItem w:displayText="Yes" w:value="Yes"/>
                  <w:listItem w:displayText="No" w:value="No"/>
                </w:dropDownList>
              </w:sdtPr>
              <w:sdtContent>
                <w:r w:rsidR="002045E1">
                  <w:rPr>
                    <w:sz w:val="15"/>
                    <w:szCs w:val="15"/>
                  </w:rPr>
                  <w:t>Yes</w:t>
                </w:r>
              </w:sdtContent>
            </w:sdt>
          </w:p>
        </w:tc>
        <w:tc>
          <w:tcPr>
            <w:tcW w:w="1247" w:type="dxa"/>
          </w:tcPr>
          <w:p w14:paraId="10C8A7B7" w14:textId="20B2E0A8" w:rsidR="00AA609A" w:rsidRDefault="00000000">
            <w:sdt>
              <w:sdtPr>
                <w:rPr>
                  <w:sz w:val="15"/>
                  <w:szCs w:val="15"/>
                </w:rPr>
                <w:alias w:val="G10.SIGN.R054.viva_ready"/>
                <w:tag w:val="G10.SIGN.R054.viva_ready"/>
                <w:id w:val="94675715"/>
                <w:dropDownList>
                  <w:listItem w:displayText="Select ▾" w:value=""/>
                  <w:listItem w:displayText="Yes" w:value="Yes"/>
                  <w:listItem w:displayText="No" w:value="No"/>
                </w:dropDownList>
              </w:sdtPr>
              <w:sdtContent>
                <w:r w:rsidR="002045E1">
                  <w:rPr>
                    <w:sz w:val="15"/>
                    <w:szCs w:val="15"/>
                  </w:rPr>
                  <w:t>Yes</w:t>
                </w:r>
              </w:sdtContent>
            </w:sdt>
          </w:p>
        </w:tc>
        <w:tc>
          <w:tcPr>
            <w:tcW w:w="2211" w:type="dxa"/>
          </w:tcPr>
          <w:p w14:paraId="7CD6DB83" w14:textId="7C93A1F1" w:rsidR="00AA609A" w:rsidRDefault="001677EA">
            <w:r w:rsidRPr="001677EA">
              <w:drawing>
                <wp:inline distT="0" distB="0" distL="0" distR="0" wp14:anchorId="46B89954" wp14:editId="2777DA4F">
                  <wp:extent cx="1039298" cy="738188"/>
                  <wp:effectExtent l="0" t="0" r="8890" b="5080"/>
                  <wp:docPr id="98550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348" name=""/>
                          <pic:cNvPicPr/>
                        </pic:nvPicPr>
                        <pic:blipFill>
                          <a:blip r:embed="rId10"/>
                          <a:stretch>
                            <a:fillRect/>
                          </a:stretch>
                        </pic:blipFill>
                        <pic:spPr>
                          <a:xfrm>
                            <a:off x="0" y="0"/>
                            <a:ext cx="1049628" cy="745525"/>
                          </a:xfrm>
                          <a:prstGeom prst="rect">
                            <a:avLst/>
                          </a:prstGeom>
                        </pic:spPr>
                      </pic:pic>
                    </a:graphicData>
                  </a:graphic>
                </wp:inline>
              </w:drawing>
            </w:r>
          </w:p>
        </w:tc>
        <w:tc>
          <w:tcPr>
            <w:tcW w:w="1984" w:type="dxa"/>
          </w:tcPr>
          <w:p w14:paraId="59B02E18" w14:textId="1655E185" w:rsidR="00AA609A" w:rsidRDefault="00000000">
            <w:sdt>
              <w:sdtPr>
                <w:rPr>
                  <w:sz w:val="15"/>
                  <w:szCs w:val="15"/>
                </w:rPr>
                <w:alias w:val="G10.SIGN.R054.research_consent"/>
                <w:tag w:val="G10.SIGN.R054.research_consent"/>
                <w:id w:val="26376932"/>
                <w:dropDownList>
                  <w:listItem w:displayText="Select ▾" w:value=""/>
                  <w:listItem w:displayText="Yes" w:value="Yes"/>
                  <w:listItem w:displayText="No" w:value="No"/>
                </w:dropDownList>
              </w:sdtPr>
              <w:sdtContent>
                <w:r w:rsidR="002045E1">
                  <w:rPr>
                    <w:sz w:val="15"/>
                    <w:szCs w:val="15"/>
                  </w:rPr>
                  <w:t>Yes</w:t>
                </w:r>
              </w:sdtContent>
            </w:sdt>
          </w:p>
        </w:tc>
      </w:tr>
    </w:tbl>
    <w:p w14:paraId="31C1B712" w14:textId="77777777" w:rsidR="00AA609A"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AA609A" w:rsidSect="00034616">
      <w:footerReference w:type="default" r:id="rId11"/>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DE59" w14:textId="77777777" w:rsidR="00EC2DF7" w:rsidRDefault="00EC2DF7">
      <w:pPr>
        <w:spacing w:after="0" w:line="240" w:lineRule="auto"/>
      </w:pPr>
      <w:r>
        <w:separator/>
      </w:r>
    </w:p>
  </w:endnote>
  <w:endnote w:type="continuationSeparator" w:id="0">
    <w:p w14:paraId="1055CB67" w14:textId="77777777" w:rsidR="00EC2DF7" w:rsidRDefault="00EC2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05A1" w14:textId="77777777" w:rsidR="00AA609A" w:rsidRDefault="00000000">
    <w:pPr>
      <w:pStyle w:val="Footer"/>
      <w:jc w:val="center"/>
    </w:pPr>
    <w:r>
      <w:rPr>
        <w:color w:val="595959"/>
        <w:sz w:val="13"/>
      </w:rPr>
      <w:t>IVRAR 702TG0C003 · Group 10 · Commit the filled .docx + .pdf to Group_10_Devraj_Aaryesh_Jiya/docs/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D5C1" w14:textId="77777777" w:rsidR="00EC2DF7" w:rsidRDefault="00EC2DF7">
      <w:pPr>
        <w:spacing w:after="0" w:line="240" w:lineRule="auto"/>
      </w:pPr>
      <w:r>
        <w:separator/>
      </w:r>
    </w:p>
  </w:footnote>
  <w:footnote w:type="continuationSeparator" w:id="0">
    <w:p w14:paraId="00B81A89" w14:textId="77777777" w:rsidR="00EC2DF7" w:rsidRDefault="00EC2D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215300">
    <w:abstractNumId w:val="8"/>
  </w:num>
  <w:num w:numId="2" w16cid:durableId="1171683160">
    <w:abstractNumId w:val="6"/>
  </w:num>
  <w:num w:numId="3" w16cid:durableId="877011805">
    <w:abstractNumId w:val="5"/>
  </w:num>
  <w:num w:numId="4" w16cid:durableId="1623339586">
    <w:abstractNumId w:val="4"/>
  </w:num>
  <w:num w:numId="5" w16cid:durableId="441650774">
    <w:abstractNumId w:val="7"/>
  </w:num>
  <w:num w:numId="6" w16cid:durableId="1349866806">
    <w:abstractNumId w:val="3"/>
  </w:num>
  <w:num w:numId="7" w16cid:durableId="497112292">
    <w:abstractNumId w:val="2"/>
  </w:num>
  <w:num w:numId="8" w16cid:durableId="1971937779">
    <w:abstractNumId w:val="1"/>
  </w:num>
  <w:num w:numId="9" w16cid:durableId="132389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EA"/>
    <w:rsid w:val="002045E1"/>
    <w:rsid w:val="00292477"/>
    <w:rsid w:val="0029639D"/>
    <w:rsid w:val="00326F90"/>
    <w:rsid w:val="00447C1F"/>
    <w:rsid w:val="00651146"/>
    <w:rsid w:val="00AA1D8D"/>
    <w:rsid w:val="00AA609A"/>
    <w:rsid w:val="00B47730"/>
    <w:rsid w:val="00CB0664"/>
    <w:rsid w:val="00E2353F"/>
    <w:rsid w:val="00E74453"/>
    <w:rsid w:val="00EA18CB"/>
    <w:rsid w:val="00EB5F5F"/>
    <w:rsid w:val="00EC2DF7"/>
    <w:rsid w:val="00F76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B04A7"/>
  <w14:defaultImageDpi w14:val="300"/>
  <w15:docId w15:val="{9599C3A8-87D3-4E5A-9717-2CC80A8D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A18CB"/>
    <w:rPr>
      <w:color w:val="0000FF" w:themeColor="hyperlink"/>
      <w:u w:val="single"/>
    </w:rPr>
  </w:style>
  <w:style w:type="character" w:styleId="UnresolvedMention">
    <w:name w:val="Unresolved Mention"/>
    <w:basedOn w:val="DefaultParagraphFont"/>
    <w:uiPriority w:val="99"/>
    <w:semiHidden/>
    <w:unhideWhenUsed/>
    <w:rsid w:val="00EA1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Aaryesh Pathare</cp:lastModifiedBy>
  <cp:revision>4</cp:revision>
  <dcterms:created xsi:type="dcterms:W3CDTF">2013-12-23T23:15:00Z</dcterms:created>
  <dcterms:modified xsi:type="dcterms:W3CDTF">2026-10-28T17:13:00Z</dcterms:modified>
  <cp:category/>
</cp:coreProperties>
</file>